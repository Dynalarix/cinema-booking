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Заголовокбезоглавления"/>
      </w:pPr>
      <w:r>
        <w:t>СОДЕРЖАНИЕ</w:t>
      </w:r>
    </w:p>
    <w:p>
      <w:pPr>
        <w:pStyle w:val="TOC1"/>
      </w:pPr>
      <w:r>
        <w:t>[[TOC]]</w:t>
      </w:r>
    </w:p>
    <w:p>
      <w:pPr>
        <w:pStyle w:val="Heading1"/>
        <w:ind w:firstLine="0"/>
        <w:jc w:val="center"/>
      </w:pPr>
      <w:r>
        <w:t>ВВЕДЕНИЕ</w:t>
      </w:r>
    </w:p>
    <w:p>
      <w:r>
        <w:t>В крупном городе работает несколько кинотеатров, в каждом из которых может быть несколько залов и ежедневно проходят десятки сеансов. Жители города обращаются в справочную службу, чтобы узнать, где и когда идёт интересующий их фильм, сколько стоит билет и остались ли свободные места. Чтобы быстро отвечать на такие вопросы, работникам справочной службы нужна единая база сведений о кинотеатрах, фильмах и репертуаре, а также удобные средства поиска по ней.</w:t>
      </w:r>
    </w:p>
    <w:p>
      <w:r>
        <w:t>Вести такие сведения в бумажном виде или в разрозненных электронных таблицах неудобно: данные быстро устаревают, их сложно согласовывать между сотрудниками, а поиск ответа на запрос занимает много времени. Поэтому разработка информационной системы для справочной службы кинотеатров является актуальной задачей.</w:t>
      </w:r>
    </w:p>
    <w:p>
      <w:r>
        <w:t>Целью курсового проекта является разработка программной системы для работников справочной службы кинотеатров города, обеспечивающей хранение сведений о кинотеатрах, фильмах, сеансах и билетах и выполнение справочных запросов о прокате фильмов.</w:t>
      </w:r>
    </w:p>
    <w:p>
      <w:r>
        <w:t>Для достижения цели необходимо решить следующие задачи:</w:t>
      </w:r>
    </w:p>
    <w:p>
      <w:pPr>
        <w:tabs>
          <w:tab w:pos="1276" w:val="left"/>
        </w:tabs>
        <w:ind w:left="1276" w:hanging="567"/>
      </w:pPr>
      <w:r>
        <w:t>1.</w:t>
        <w:tab/>
        <w:t>Проанализировать предметную область и требования задания.</w:t>
      </w:r>
    </w:p>
    <w:p>
      <w:pPr>
        <w:tabs>
          <w:tab w:pos="1276" w:val="left"/>
        </w:tabs>
        <w:ind w:left="1276" w:hanging="567"/>
      </w:pPr>
      <w:r>
        <w:t>2.</w:t>
        <w:tab/>
        <w:t>Выбрать и обосновать средства разработки.</w:t>
      </w:r>
    </w:p>
    <w:p>
      <w:pPr>
        <w:tabs>
          <w:tab w:pos="1276" w:val="left"/>
        </w:tabs>
        <w:ind w:left="1276" w:hanging="567"/>
      </w:pPr>
      <w:r>
        <w:t>3.</w:t>
        <w:tab/>
        <w:t>Спроектировать базу данных.</w:t>
      </w:r>
    </w:p>
    <w:p>
      <w:pPr>
        <w:tabs>
          <w:tab w:pos="1276" w:val="left"/>
        </w:tabs>
        <w:ind w:left="1276" w:hanging="567"/>
      </w:pPr>
      <w:r>
        <w:t>4.</w:t>
        <w:tab/>
        <w:t>Разработать серверную часть системы с программным интерфейсом REST API.</w:t>
      </w:r>
    </w:p>
    <w:p>
      <w:pPr>
        <w:tabs>
          <w:tab w:pos="1276" w:val="left"/>
        </w:tabs>
        <w:ind w:left="1276" w:hanging="567"/>
      </w:pPr>
      <w:r>
        <w:t>5.</w:t>
        <w:tab/>
        <w:t>Разработать клиентскую часть системы в виде веб-интерфейса.</w:t>
      </w:r>
    </w:p>
    <w:p>
      <w:pPr>
        <w:tabs>
          <w:tab w:pos="1276" w:val="left"/>
        </w:tabs>
        <w:ind w:left="1276" w:hanging="567"/>
      </w:pPr>
      <w:r>
        <w:t>6.</w:t>
        <w:tab/>
        <w:t>Разработать текстовый ассистент справочной службы, обрабатывающий запросы сотрудников на естественном языке через программный интерфейс.</w:t>
      </w:r>
    </w:p>
    <w:p>
      <w:pPr>
        <w:tabs>
          <w:tab w:pos="1276" w:val="left"/>
        </w:tabs>
        <w:ind w:left="1276" w:hanging="567"/>
      </w:pPr>
      <w:r>
        <w:t>7.</w:t>
        <w:tab/>
        <w:t>Обеспечить развёртывание системы с помощью контейнеризации.</w:t>
      </w:r>
    </w:p>
    <w:p>
      <w:pPr>
        <w:tabs>
          <w:tab w:pos="1276" w:val="left"/>
        </w:tabs>
        <w:ind w:left="1276" w:hanging="567"/>
      </w:pPr>
      <w:r>
        <w:t>8.</w:t>
        <w:tab/>
        <w:t>Провести тестирование системы.</w:t>
      </w:r>
    </w:p>
    <w:p>
      <w:r>
        <w:t>Объектом разработки является деятельность справочной службы кинотеатров города. Предметом разработки является автоматизация хранения и поиска сведений о прокате фильмов в кинотеатрах города.</w:t>
      </w:r>
    </w:p>
    <w:p>
      <w:r>
        <w:t>Работа состоит из введения, теоретической и практической частей, заключения, списка использованных источников и приложений. В теоретической части проведён анализ предметной области, сформулированы требования к системе и обоснован выбор средств разработки. В практической части описаны проектирование базы данных, реализация серверной и клиентской частей, развёртывание и тестирование системы.</w:t>
      </w:r>
    </w:p>
    <w:p>
      <w:pPr>
        <w:pStyle w:val="Heading1"/>
      </w:pPr>
      <w:r>
        <w:t>1 ТЕОРЕТИЧЕСКАЯ ЧАСТЬ</w:t>
      </w:r>
    </w:p>
    <w:p>
      <w:pPr>
        <w:pStyle w:val="Heading2"/>
      </w:pPr>
      <w:r>
        <w:t>1.1 Анализ предметной области</w:t>
      </w:r>
    </w:p>
    <w:p>
      <w:r>
        <w:t>Справочная служба кинотеатров консультирует жителей города о текущем состоянии проката фильмов. Работник службы должен иметь доступ к сведениям обо всех кинотеатрах города, о фильмах, которые в них демонстрируются, о сеансах и билетах на эти сеансы.</w:t>
      </w:r>
    </w:p>
    <w:p>
      <w:r>
        <w:t>На разных сеансах в одном кинотеатре могут идти разные фильмы. Если в кинотеатре несколько залов, то разные фильмы могут демонстрироваться одновременно. Поэтому сеанс определяется не только кинотеатром, датой и временем, но и номером зала.</w:t>
      </w:r>
    </w:p>
    <w:p>
      <w:r>
        <w:t>В задании выделены три основные сущности предметной области: «Кинотеатр», «Фильм» и «Репертуар». Их атрибуты приведены в Таблице 1.1.</w:t>
      </w:r>
    </w:p>
    <w:p>
      <w:pPr>
        <w:pStyle w:val="Надписьтаблицы"/>
      </w:pPr>
      <w:r>
        <w:t>Таблица 1.1 — Сущности предметной области и их атрибуты</w:t>
      </w:r>
    </w:p>
    <w:tbl>
      <w:tblPr>
        <w:tblStyle w:val="TableGrid"/>
        <w:tblW w:type="dxa" w:w="9639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84"/>
        <w:gridCol w:w="2268"/>
        <w:gridCol w:w="5386"/>
      </w:tblGrid>
      <w:tr>
        <w:trPr>
          <w:tblHeader w:val="true"/>
        </w:trPr>
        <w:tc>
          <w:tcPr>
            <w:tcW w:type="dxa" w:w="1984"/>
          </w:tcPr>
          <w:p>
            <w:pPr>
              <w:pStyle w:val="Тексттаблицы"/>
              <w:jc w:val="center"/>
            </w:pPr>
            <w:r>
              <w:rPr>
                <w:b/>
              </w:rPr>
              <w:t>Сущность</w:t>
            </w:r>
          </w:p>
        </w:tc>
        <w:tc>
          <w:tcPr>
            <w:tcW w:type="dxa" w:w="2268"/>
          </w:tcPr>
          <w:p>
            <w:pPr>
              <w:pStyle w:val="Тексттаблицы"/>
              <w:jc w:val="center"/>
            </w:pPr>
            <w:r>
              <w:rPr>
                <w:b/>
              </w:rPr>
              <w:t>Атрибут</w:t>
            </w:r>
          </w:p>
        </w:tc>
        <w:tc>
          <w:tcPr>
            <w:tcW w:type="dxa" w:w="5386"/>
          </w:tcPr>
          <w:p>
            <w:pPr>
              <w:pStyle w:val="Тексттаблицы"/>
              <w:jc w:val="center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1984"/>
          </w:tcPr>
          <w:p>
            <w:pPr>
              <w:pStyle w:val="Тексттаблицы"/>
            </w:pPr>
            <w:r>
              <w:t>Кинотеатр</w:t>
            </w:r>
          </w:p>
        </w:tc>
        <w:tc>
          <w:tcPr>
            <w:tcW w:type="dxa" w:w="2268"/>
          </w:tcPr>
          <w:p>
            <w:pPr>
              <w:pStyle w:val="Тексттаблицы"/>
            </w:pPr>
            <w:r>
              <w:t>Название</w:t>
            </w:r>
          </w:p>
        </w:tc>
        <w:tc>
          <w:tcPr>
            <w:tcW w:type="dxa" w:w="5386"/>
          </w:tcPr>
          <w:p>
            <w:pPr>
              <w:pStyle w:val="Тексттаблицы"/>
            </w:pPr>
            <w:r>
              <w:t>Название кинотеатра</w:t>
            </w:r>
          </w:p>
        </w:tc>
      </w:tr>
      <w:tr>
        <w:tc>
          <w:tcPr>
            <w:tcW w:type="dxa" w:w="1984"/>
          </w:tcPr>
          <w:p>
            <w:pPr>
              <w:pStyle w:val="Тексттаблицы"/>
            </w:pPr>
            <w:r/>
          </w:p>
        </w:tc>
        <w:tc>
          <w:tcPr>
            <w:tcW w:type="dxa" w:w="2268"/>
          </w:tcPr>
          <w:p>
            <w:pPr>
              <w:pStyle w:val="Тексттаблицы"/>
            </w:pPr>
            <w:r>
              <w:t>Адрес</w:t>
            </w:r>
          </w:p>
        </w:tc>
        <w:tc>
          <w:tcPr>
            <w:tcW w:type="dxa" w:w="5386"/>
          </w:tcPr>
          <w:p>
            <w:pPr>
              <w:pStyle w:val="Тексттаблицы"/>
            </w:pPr>
            <w:r>
              <w:t>Адрес кинотеатра в городе</w:t>
            </w:r>
          </w:p>
        </w:tc>
      </w:tr>
      <w:tr>
        <w:tc>
          <w:tcPr>
            <w:tcW w:type="dxa" w:w="1984"/>
          </w:tcPr>
          <w:p>
            <w:pPr>
              <w:pStyle w:val="Тексттаблицы"/>
            </w:pPr>
            <w:r/>
          </w:p>
        </w:tc>
        <w:tc>
          <w:tcPr>
            <w:tcW w:type="dxa" w:w="2268"/>
          </w:tcPr>
          <w:p>
            <w:pPr>
              <w:pStyle w:val="Тексттаблицы"/>
            </w:pPr>
            <w:r>
              <w:t>Категория</w:t>
            </w:r>
          </w:p>
        </w:tc>
        <w:tc>
          <w:tcPr>
            <w:tcW w:type="dxa" w:w="5386"/>
          </w:tcPr>
          <w:p>
            <w:pPr>
              <w:pStyle w:val="Тексттаблицы"/>
            </w:pPr>
            <w:r>
              <w:t>Категория кинотеатра (высшая, первая, вторая)</w:t>
            </w:r>
          </w:p>
        </w:tc>
      </w:tr>
      <w:tr>
        <w:tc>
          <w:tcPr>
            <w:tcW w:type="dxa" w:w="1984"/>
          </w:tcPr>
          <w:p>
            <w:pPr>
              <w:pStyle w:val="Тексттаблицы"/>
            </w:pPr>
            <w:r/>
          </w:p>
        </w:tc>
        <w:tc>
          <w:tcPr>
            <w:tcW w:type="dxa" w:w="2268"/>
          </w:tcPr>
          <w:p>
            <w:pPr>
              <w:pStyle w:val="Тексттаблицы"/>
            </w:pPr>
            <w:r>
              <w:t>Количество мест</w:t>
            </w:r>
          </w:p>
        </w:tc>
        <w:tc>
          <w:tcPr>
            <w:tcW w:type="dxa" w:w="5386"/>
          </w:tcPr>
          <w:p>
            <w:pPr>
              <w:pStyle w:val="Тексттаблицы"/>
            </w:pPr>
            <w:r>
              <w:t>Общее число мест во всех залах</w:t>
            </w:r>
          </w:p>
        </w:tc>
      </w:tr>
      <w:tr>
        <w:tc>
          <w:tcPr>
            <w:tcW w:type="dxa" w:w="1984"/>
          </w:tcPr>
          <w:p>
            <w:pPr>
              <w:pStyle w:val="Тексттаблицы"/>
            </w:pPr>
            <w:r/>
          </w:p>
        </w:tc>
        <w:tc>
          <w:tcPr>
            <w:tcW w:type="dxa" w:w="2268"/>
          </w:tcPr>
          <w:p>
            <w:pPr>
              <w:pStyle w:val="Тексттаблицы"/>
            </w:pPr>
            <w:r>
              <w:t>Количество залов</w:t>
            </w:r>
          </w:p>
        </w:tc>
        <w:tc>
          <w:tcPr>
            <w:tcW w:type="dxa" w:w="5386"/>
          </w:tcPr>
          <w:p>
            <w:pPr>
              <w:pStyle w:val="Тексттаблицы"/>
            </w:pPr>
            <w:r>
              <w:t>Число залов в кинотеатре</w:t>
            </w:r>
          </w:p>
        </w:tc>
      </w:tr>
      <w:tr>
        <w:tc>
          <w:tcPr>
            <w:tcW w:type="dxa" w:w="1984"/>
          </w:tcPr>
          <w:p>
            <w:pPr>
              <w:pStyle w:val="Тексттаблицы"/>
            </w:pPr>
            <w:r/>
          </w:p>
        </w:tc>
        <w:tc>
          <w:tcPr>
            <w:tcW w:type="dxa" w:w="2268"/>
          </w:tcPr>
          <w:p>
            <w:pPr>
              <w:pStyle w:val="Тексттаблицы"/>
            </w:pPr>
            <w:r>
              <w:t>Состояние</w:t>
            </w:r>
          </w:p>
        </w:tc>
        <w:tc>
          <w:tcPr>
            <w:tcW w:type="dxa" w:w="5386"/>
          </w:tcPr>
          <w:p>
            <w:pPr>
              <w:pStyle w:val="Тексттаблицы"/>
            </w:pPr>
            <w:r>
              <w:t>Работает, на ремонте или закрыт</w:t>
            </w:r>
          </w:p>
        </w:tc>
      </w:tr>
      <w:tr>
        <w:tc>
          <w:tcPr>
            <w:tcW w:type="dxa" w:w="1984"/>
          </w:tcPr>
          <w:p>
            <w:pPr>
              <w:pStyle w:val="Тексттаблицы"/>
            </w:pPr>
            <w:r>
              <w:t>Фильм</w:t>
            </w:r>
          </w:p>
        </w:tc>
        <w:tc>
          <w:tcPr>
            <w:tcW w:type="dxa" w:w="2268"/>
          </w:tcPr>
          <w:p>
            <w:pPr>
              <w:pStyle w:val="Тексттаблицы"/>
            </w:pPr>
            <w:r>
              <w:t>Название</w:t>
            </w:r>
          </w:p>
        </w:tc>
        <w:tc>
          <w:tcPr>
            <w:tcW w:type="dxa" w:w="5386"/>
          </w:tcPr>
          <w:p>
            <w:pPr>
              <w:pStyle w:val="Тексттаблицы"/>
            </w:pPr>
            <w:r>
              <w:t>Название фильма</w:t>
            </w:r>
          </w:p>
        </w:tc>
      </w:tr>
      <w:tr>
        <w:tc>
          <w:tcPr>
            <w:tcW w:type="dxa" w:w="1984"/>
          </w:tcPr>
          <w:p>
            <w:pPr>
              <w:pStyle w:val="Тексттаблицы"/>
            </w:pPr>
            <w:r/>
          </w:p>
        </w:tc>
        <w:tc>
          <w:tcPr>
            <w:tcW w:type="dxa" w:w="2268"/>
          </w:tcPr>
          <w:p>
            <w:pPr>
              <w:pStyle w:val="Тексттаблицы"/>
            </w:pPr>
            <w:r>
              <w:t>Режиссёр</w:t>
            </w:r>
          </w:p>
        </w:tc>
        <w:tc>
          <w:tcPr>
            <w:tcW w:type="dxa" w:w="5386"/>
          </w:tcPr>
          <w:p>
            <w:pPr>
              <w:pStyle w:val="Тексттаблицы"/>
            </w:pPr>
            <w:r>
              <w:t>Режиссёр-постановщик</w:t>
            </w:r>
          </w:p>
        </w:tc>
      </w:tr>
      <w:tr>
        <w:tc>
          <w:tcPr>
            <w:tcW w:type="dxa" w:w="1984"/>
          </w:tcPr>
          <w:p>
            <w:pPr>
              <w:pStyle w:val="Тексттаблицы"/>
            </w:pPr>
            <w:r/>
          </w:p>
        </w:tc>
        <w:tc>
          <w:tcPr>
            <w:tcW w:type="dxa" w:w="2268"/>
          </w:tcPr>
          <w:p>
            <w:pPr>
              <w:pStyle w:val="Тексттаблицы"/>
            </w:pPr>
            <w:r>
              <w:t>Оператор</w:t>
            </w:r>
          </w:p>
        </w:tc>
        <w:tc>
          <w:tcPr>
            <w:tcW w:type="dxa" w:w="5386"/>
          </w:tcPr>
          <w:p>
            <w:pPr>
              <w:pStyle w:val="Тексттаблицы"/>
            </w:pPr>
            <w:r>
              <w:t>Оператор-постановщик</w:t>
            </w:r>
          </w:p>
        </w:tc>
      </w:tr>
      <w:tr>
        <w:tc>
          <w:tcPr>
            <w:tcW w:type="dxa" w:w="1984"/>
          </w:tcPr>
          <w:p>
            <w:pPr>
              <w:pStyle w:val="Тексттаблицы"/>
            </w:pPr>
            <w:r/>
          </w:p>
        </w:tc>
        <w:tc>
          <w:tcPr>
            <w:tcW w:type="dxa" w:w="2268"/>
          </w:tcPr>
          <w:p>
            <w:pPr>
              <w:pStyle w:val="Тексттаблицы"/>
            </w:pPr>
            <w:r>
              <w:t>Список актёров</w:t>
            </w:r>
          </w:p>
        </w:tc>
        <w:tc>
          <w:tcPr>
            <w:tcW w:type="dxa" w:w="5386"/>
          </w:tcPr>
          <w:p>
            <w:pPr>
              <w:pStyle w:val="Тексттаблицы"/>
            </w:pPr>
            <w:r>
              <w:t>Исполнители главных ролей</w:t>
            </w:r>
          </w:p>
        </w:tc>
      </w:tr>
      <w:tr>
        <w:tc>
          <w:tcPr>
            <w:tcW w:type="dxa" w:w="1984"/>
          </w:tcPr>
          <w:p>
            <w:pPr>
              <w:pStyle w:val="Тексттаблицы"/>
            </w:pPr>
            <w:r/>
          </w:p>
        </w:tc>
        <w:tc>
          <w:tcPr>
            <w:tcW w:type="dxa" w:w="2268"/>
          </w:tcPr>
          <w:p>
            <w:pPr>
              <w:pStyle w:val="Тексттаблицы"/>
            </w:pPr>
            <w:r>
              <w:t>Жанр</w:t>
            </w:r>
          </w:p>
        </w:tc>
        <w:tc>
          <w:tcPr>
            <w:tcW w:type="dxa" w:w="5386"/>
          </w:tcPr>
          <w:p>
            <w:pPr>
              <w:pStyle w:val="Тексттаблицы"/>
            </w:pPr>
            <w:r>
              <w:t>Жанр фильма (боевик, комедия, драма и другие)</w:t>
            </w:r>
          </w:p>
        </w:tc>
      </w:tr>
      <w:tr>
        <w:tc>
          <w:tcPr>
            <w:tcW w:type="dxa" w:w="1984"/>
          </w:tcPr>
          <w:p>
            <w:pPr>
              <w:pStyle w:val="Тексттаблицы"/>
            </w:pPr>
            <w:r/>
          </w:p>
        </w:tc>
        <w:tc>
          <w:tcPr>
            <w:tcW w:type="dxa" w:w="2268"/>
          </w:tcPr>
          <w:p>
            <w:pPr>
              <w:pStyle w:val="Тексттаблицы"/>
            </w:pPr>
            <w:r>
              <w:t>Киностудия</w:t>
            </w:r>
          </w:p>
        </w:tc>
        <w:tc>
          <w:tcPr>
            <w:tcW w:type="dxa" w:w="5386"/>
          </w:tcPr>
          <w:p>
            <w:pPr>
              <w:pStyle w:val="Тексттаблицы"/>
            </w:pPr>
            <w:r>
              <w:t>Киностудия, снявшая фильм</w:t>
            </w:r>
          </w:p>
        </w:tc>
      </w:tr>
      <w:tr>
        <w:tc>
          <w:tcPr>
            <w:tcW w:type="dxa" w:w="1984"/>
          </w:tcPr>
          <w:p>
            <w:pPr>
              <w:pStyle w:val="Тексттаблицы"/>
            </w:pPr>
            <w:r>
              <w:t>Репертуар</w:t>
            </w:r>
          </w:p>
        </w:tc>
        <w:tc>
          <w:tcPr>
            <w:tcW w:type="dxa" w:w="2268"/>
          </w:tcPr>
          <w:p>
            <w:pPr>
              <w:pStyle w:val="Тексттаблицы"/>
            </w:pPr>
            <w:r>
              <w:t>Дата</w:t>
            </w:r>
          </w:p>
        </w:tc>
        <w:tc>
          <w:tcPr>
            <w:tcW w:type="dxa" w:w="5386"/>
          </w:tcPr>
          <w:p>
            <w:pPr>
              <w:pStyle w:val="Тексттаблицы"/>
            </w:pPr>
            <w:r>
              <w:t>Дата сеанса</w:t>
            </w:r>
          </w:p>
        </w:tc>
      </w:tr>
      <w:tr>
        <w:tc>
          <w:tcPr>
            <w:tcW w:type="dxa" w:w="1984"/>
          </w:tcPr>
          <w:p>
            <w:pPr>
              <w:pStyle w:val="Тексттаблицы"/>
            </w:pPr>
            <w:r/>
          </w:p>
        </w:tc>
        <w:tc>
          <w:tcPr>
            <w:tcW w:type="dxa" w:w="2268"/>
          </w:tcPr>
          <w:p>
            <w:pPr>
              <w:pStyle w:val="Тексттаблицы"/>
            </w:pPr>
            <w:r>
              <w:t>Сеанс</w:t>
            </w:r>
          </w:p>
        </w:tc>
        <w:tc>
          <w:tcPr>
            <w:tcW w:type="dxa" w:w="5386"/>
          </w:tcPr>
          <w:p>
            <w:pPr>
              <w:pStyle w:val="Тексттаблицы"/>
            </w:pPr>
            <w:r>
              <w:t>Время начала сеанса</w:t>
            </w:r>
          </w:p>
        </w:tc>
      </w:tr>
      <w:tr>
        <w:tc>
          <w:tcPr>
            <w:tcW w:type="dxa" w:w="1984"/>
          </w:tcPr>
          <w:p>
            <w:pPr>
              <w:pStyle w:val="Тексттаблицы"/>
            </w:pPr>
            <w:r/>
          </w:p>
        </w:tc>
        <w:tc>
          <w:tcPr>
            <w:tcW w:type="dxa" w:w="2268"/>
          </w:tcPr>
          <w:p>
            <w:pPr>
              <w:pStyle w:val="Тексттаблицы"/>
            </w:pPr>
            <w:r>
              <w:t>Цена</w:t>
            </w:r>
          </w:p>
        </w:tc>
        <w:tc>
          <w:tcPr>
            <w:tcW w:type="dxa" w:w="5386"/>
          </w:tcPr>
          <w:p>
            <w:pPr>
              <w:pStyle w:val="Тексттаблицы"/>
            </w:pPr>
            <w:r>
              <w:t>Цена билета на сеанс</w:t>
            </w:r>
          </w:p>
        </w:tc>
      </w:tr>
      <w:tr>
        <w:tc>
          <w:tcPr>
            <w:tcW w:type="dxa" w:w="1984"/>
          </w:tcPr>
          <w:p>
            <w:pPr>
              <w:pStyle w:val="Тексттаблицы"/>
            </w:pPr>
            <w:r/>
          </w:p>
        </w:tc>
        <w:tc>
          <w:tcPr>
            <w:tcW w:type="dxa" w:w="2268"/>
          </w:tcPr>
          <w:p>
            <w:pPr>
              <w:pStyle w:val="Тексттаблицы"/>
            </w:pPr>
            <w:r>
              <w:t>Свободных мест</w:t>
            </w:r>
          </w:p>
        </w:tc>
        <w:tc>
          <w:tcPr>
            <w:tcW w:type="dxa" w:w="5386"/>
          </w:tcPr>
          <w:p>
            <w:pPr>
              <w:pStyle w:val="Тексттаблицы"/>
            </w:pPr>
            <w:r>
              <w:t>Число непроданных билетов на сеанс</w:t>
            </w:r>
          </w:p>
        </w:tc>
      </w:tr>
    </w:tbl>
    <w:p>
      <w:pPr>
        <w:spacing w:before="120"/>
      </w:pPr>
      <w:r>
        <w:t>Запись репертуара связывает кинотеатр и фильм: она показывает, какой фильм, в каком кинотеатре и зале, в какой день и в какое время демонстрируется. Один фильм может идти во многих кинотеатрах, а в одном кинотеатре показывается много фильмов.</w:t>
      </w:r>
    </w:p>
    <w:p>
      <w:r>
        <w:t>По заданию в системе должны быть созданы обобщённые списки: сведения о кинотеатрах, сведения о фильмах и сведения о репертуаре. Кроме того, справочной службе требуются сведения, получаемые с помощью запросов (Таблица 1.2).</w:t>
      </w:r>
    </w:p>
    <w:p>
      <w:pPr>
        <w:pStyle w:val="Надписьтаблицы"/>
      </w:pPr>
      <w:r>
        <w:t>Таблица 1.2 — Запросы справочной службы</w:t>
      </w:r>
    </w:p>
    <w:tbl>
      <w:tblPr>
        <w:tblStyle w:val="TableGrid"/>
        <w:tblW w:type="dxa" w:w="9639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969"/>
        <w:gridCol w:w="2551"/>
        <w:gridCol w:w="3118"/>
      </w:tblGrid>
      <w:tr>
        <w:trPr>
          <w:tblHeader w:val="true"/>
        </w:trPr>
        <w:tc>
          <w:tcPr>
            <w:tcW w:type="dxa" w:w="3969"/>
          </w:tcPr>
          <w:p>
            <w:pPr>
              <w:pStyle w:val="Тексттаблицы"/>
              <w:jc w:val="center"/>
            </w:pPr>
            <w:r>
              <w:rPr>
                <w:b/>
              </w:rPr>
              <w:t>Запрос</w:t>
            </w:r>
          </w:p>
        </w:tc>
        <w:tc>
          <w:tcPr>
            <w:tcW w:type="dxa" w:w="2551"/>
          </w:tcPr>
          <w:p>
            <w:pPr>
              <w:pStyle w:val="Тексттаблицы"/>
              <w:jc w:val="center"/>
            </w:pPr>
            <w:r>
              <w:rPr>
                <w:b/>
              </w:rPr>
              <w:t>Входные данные</w:t>
            </w:r>
          </w:p>
        </w:tc>
        <w:tc>
          <w:tcPr>
            <w:tcW w:type="dxa" w:w="3118"/>
          </w:tcPr>
          <w:p>
            <w:pPr>
              <w:pStyle w:val="Тексттаблицы"/>
              <w:jc w:val="center"/>
            </w:pPr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3969"/>
          </w:tcPr>
          <w:p>
            <w:pPr>
              <w:pStyle w:val="Тексттаблицы"/>
            </w:pPr>
            <w:r>
              <w:t>1 Репертуар кинотеатра</w:t>
            </w:r>
          </w:p>
        </w:tc>
        <w:tc>
          <w:tcPr>
            <w:tcW w:type="dxa" w:w="2551"/>
          </w:tcPr>
          <w:p>
            <w:pPr>
              <w:pStyle w:val="Тексттаблицы"/>
            </w:pPr>
            <w:r>
              <w:t>Кинотеатр</w:t>
            </w:r>
          </w:p>
        </w:tc>
        <w:tc>
          <w:tcPr>
            <w:tcW w:type="dxa" w:w="3118"/>
          </w:tcPr>
          <w:p>
            <w:pPr>
              <w:pStyle w:val="Тексттаблицы"/>
            </w:pPr>
            <w:r>
              <w:t>Список предстоящих сеансов</w:t>
            </w:r>
          </w:p>
        </w:tc>
      </w:tr>
      <w:tr>
        <w:tc>
          <w:tcPr>
            <w:tcW w:type="dxa" w:w="3969"/>
          </w:tcPr>
          <w:p>
            <w:pPr>
              <w:pStyle w:val="Тексттаблицы"/>
            </w:pPr>
            <w:r>
              <w:t>2 В каких кинотеатрах можно посмотреть боевики</w:t>
            </w:r>
          </w:p>
        </w:tc>
        <w:tc>
          <w:tcPr>
            <w:tcW w:type="dxa" w:w="2551"/>
          </w:tcPr>
          <w:p>
            <w:pPr>
              <w:pStyle w:val="Тексттаблицы"/>
            </w:pPr>
            <w:r>
              <w:t>—</w:t>
            </w:r>
          </w:p>
        </w:tc>
        <w:tc>
          <w:tcPr>
            <w:tcW w:type="dxa" w:w="3118"/>
          </w:tcPr>
          <w:p>
            <w:pPr>
              <w:pStyle w:val="Тексттаблицы"/>
            </w:pPr>
            <w:r>
              <w:t>Список кинотеатров</w:t>
            </w:r>
          </w:p>
        </w:tc>
      </w:tr>
      <w:tr>
        <w:tc>
          <w:tcPr>
            <w:tcW w:type="dxa" w:w="3969"/>
          </w:tcPr>
          <w:p>
            <w:pPr>
              <w:pStyle w:val="Тексттаблицы"/>
            </w:pPr>
            <w:r>
              <w:t>3 Число свободных мест на сеанс в кинотеатре</w:t>
            </w:r>
          </w:p>
        </w:tc>
        <w:tc>
          <w:tcPr>
            <w:tcW w:type="dxa" w:w="2551"/>
          </w:tcPr>
          <w:p>
            <w:pPr>
              <w:pStyle w:val="Тексттаблицы"/>
            </w:pPr>
            <w:r>
              <w:t>Кинотеатр, дата, время</w:t>
            </w:r>
          </w:p>
        </w:tc>
        <w:tc>
          <w:tcPr>
            <w:tcW w:type="dxa" w:w="3118"/>
          </w:tcPr>
          <w:p>
            <w:pPr>
              <w:pStyle w:val="Тексттаблицы"/>
            </w:pPr>
            <w:r>
              <w:t>Число свободных мест</w:t>
            </w:r>
          </w:p>
        </w:tc>
      </w:tr>
      <w:tr>
        <w:tc>
          <w:tcPr>
            <w:tcW w:type="dxa" w:w="3969"/>
          </w:tcPr>
          <w:p>
            <w:pPr>
              <w:pStyle w:val="Тексттаблицы"/>
            </w:pPr>
            <w:r>
              <w:t>4 Цена билетов на сеанс в кинотеатре</w:t>
            </w:r>
          </w:p>
        </w:tc>
        <w:tc>
          <w:tcPr>
            <w:tcW w:type="dxa" w:w="2551"/>
          </w:tcPr>
          <w:p>
            <w:pPr>
              <w:pStyle w:val="Тексттаблицы"/>
            </w:pPr>
            <w:r>
              <w:t>Кинотеатр, дата, время</w:t>
            </w:r>
          </w:p>
        </w:tc>
        <w:tc>
          <w:tcPr>
            <w:tcW w:type="dxa" w:w="3118"/>
          </w:tcPr>
          <w:p>
            <w:pPr>
              <w:pStyle w:val="Тексттаблицы"/>
            </w:pPr>
            <w:r>
              <w:t>Цена билета</w:t>
            </w:r>
          </w:p>
        </w:tc>
      </w:tr>
      <w:tr>
        <w:tc>
          <w:tcPr>
            <w:tcW w:type="dxa" w:w="3969"/>
          </w:tcPr>
          <w:p>
            <w:pPr>
              <w:pStyle w:val="Тексттаблицы"/>
            </w:pPr>
            <w:r>
              <w:t>5 Фильмы заданного режиссёра в прокате</w:t>
            </w:r>
          </w:p>
        </w:tc>
        <w:tc>
          <w:tcPr>
            <w:tcW w:type="dxa" w:w="2551"/>
          </w:tcPr>
          <w:p>
            <w:pPr>
              <w:pStyle w:val="Тексттаблицы"/>
            </w:pPr>
            <w:r>
              <w:t>Режиссёр</w:t>
            </w:r>
          </w:p>
        </w:tc>
        <w:tc>
          <w:tcPr>
            <w:tcW w:type="dxa" w:w="3118"/>
          </w:tcPr>
          <w:p>
            <w:pPr>
              <w:pStyle w:val="Тексттаблицы"/>
            </w:pPr>
            <w:r>
              <w:t>Список фильмов</w:t>
            </w:r>
          </w:p>
        </w:tc>
      </w:tr>
      <w:tr>
        <w:tc>
          <w:tcPr>
            <w:tcW w:type="dxa" w:w="3969"/>
          </w:tcPr>
          <w:p>
            <w:pPr>
              <w:pStyle w:val="Тексттаблицы"/>
            </w:pPr>
            <w:r>
              <w:t>6 В каких кинотеатрах демонстрируются комедии</w:t>
            </w:r>
          </w:p>
        </w:tc>
        <w:tc>
          <w:tcPr>
            <w:tcW w:type="dxa" w:w="2551"/>
          </w:tcPr>
          <w:p>
            <w:pPr>
              <w:pStyle w:val="Тексттаблицы"/>
            </w:pPr>
            <w:r>
              <w:t>—</w:t>
            </w:r>
          </w:p>
        </w:tc>
        <w:tc>
          <w:tcPr>
            <w:tcW w:type="dxa" w:w="3118"/>
          </w:tcPr>
          <w:p>
            <w:pPr>
              <w:pStyle w:val="Тексттаблицы"/>
            </w:pPr>
            <w:r>
              <w:t>Список кинотеатров</w:t>
            </w:r>
          </w:p>
        </w:tc>
      </w:tr>
    </w:tbl>
    <w:p>
      <w:pPr>
        <w:spacing w:before="120"/>
      </w:pPr>
      <w:r>
        <w:t>Также должна быть предусмотрена возможность добавления и удаления фильма.</w:t>
      </w:r>
    </w:p>
    <w:p>
      <w:pPr>
        <w:pStyle w:val="Heading2"/>
      </w:pPr>
      <w:r>
        <w:t>1.2 Постановка задачи</w:t>
      </w:r>
    </w:p>
    <w:p>
      <w:r>
        <w:t>На основе анализа предметной области сформулированы функциональные требования к системе. Система должна обеспечивать:</w:t>
      </w:r>
    </w:p>
    <w:p>
      <w:pPr>
        <w:tabs>
          <w:tab w:pos="1276" w:val="left"/>
        </w:tabs>
        <w:ind w:left="1276" w:hanging="567"/>
      </w:pPr>
      <w:r>
        <w:t>—</w:t>
        <w:tab/>
        <w:t>хранение сведений о кинотеатрах, фильмах и репертуаре в базе данных;</w:t>
      </w:r>
    </w:p>
    <w:p>
      <w:pPr>
        <w:tabs>
          <w:tab w:pos="1276" w:val="left"/>
        </w:tabs>
        <w:ind w:left="1276" w:hanging="567"/>
      </w:pPr>
      <w:r>
        <w:t>—</w:t>
        <w:tab/>
        <w:t>просмотр обобщённых списков кинотеатров, фильмов и репертуара;</w:t>
      </w:r>
    </w:p>
    <w:p>
      <w:pPr>
        <w:tabs>
          <w:tab w:pos="1276" w:val="left"/>
        </w:tabs>
        <w:ind w:left="1276" w:hanging="567"/>
      </w:pPr>
      <w:r>
        <w:t>—</w:t>
        <w:tab/>
        <w:t>добавление, изменение и удаление кинотеатров, фильмов и сеансов;</w:t>
      </w:r>
    </w:p>
    <w:p>
      <w:pPr>
        <w:tabs>
          <w:tab w:pos="1276" w:val="left"/>
        </w:tabs>
        <w:ind w:left="1276" w:hanging="567"/>
      </w:pPr>
      <w:r>
        <w:t>—</w:t>
        <w:tab/>
        <w:t>выполнение шести справочных запросов из Таблицы 1.2;</w:t>
      </w:r>
    </w:p>
    <w:p>
      <w:pPr>
        <w:tabs>
          <w:tab w:pos="1276" w:val="left"/>
        </w:tabs>
        <w:ind w:left="1276" w:hanging="567"/>
      </w:pPr>
      <w:r>
        <w:t>—</w:t>
        <w:tab/>
        <w:t>продажу билетов на сеанс с уменьшением числа свободных мест;</w:t>
      </w:r>
    </w:p>
    <w:p>
      <w:pPr>
        <w:tabs>
          <w:tab w:pos="1276" w:val="left"/>
        </w:tabs>
        <w:ind w:left="1276" w:hanging="567"/>
      </w:pPr>
      <w:r>
        <w:t>—</w:t>
        <w:tab/>
        <w:t>вход в систему по логину и паролю и разграничение прав доступа;</w:t>
      </w:r>
    </w:p>
    <w:p>
      <w:pPr>
        <w:tabs>
          <w:tab w:pos="1276" w:val="left"/>
        </w:tabs>
        <w:ind w:left="1276" w:hanging="567"/>
      </w:pPr>
      <w:r>
        <w:t>—</w:t>
        <w:tab/>
        <w:t>обработку запросов сотрудника на естественном языке с автоматическим вызовом подходящего справочного запроса или операции продажи билетов.</w:t>
      </w:r>
    </w:p>
    <w:p>
      <w:r>
        <w:t>Пользователями системы являются работники справочной службы. Выделены две роли: администратор, который ведёт справочные данные, и сотрудник, который отвечает на запросы граждан и продаёт билеты. Права ролей приведены в Таблице 1.3.</w:t>
      </w:r>
    </w:p>
    <w:p>
      <w:pPr>
        <w:pStyle w:val="Надписьтаблицы"/>
      </w:pPr>
      <w:r>
        <w:t>Таблица 1.3 — Права пользователей системы</w:t>
      </w:r>
    </w:p>
    <w:tbl>
      <w:tblPr>
        <w:tblStyle w:val="TableGrid"/>
        <w:tblW w:type="dxa" w:w="9639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102"/>
        <w:gridCol w:w="2268"/>
        <w:gridCol w:w="2268"/>
      </w:tblGrid>
      <w:tr>
        <w:trPr>
          <w:tblHeader w:val="true"/>
        </w:trPr>
        <w:tc>
          <w:tcPr>
            <w:tcW w:type="dxa" w:w="5102"/>
          </w:tcPr>
          <w:p>
            <w:pPr>
              <w:pStyle w:val="Тексттаблицы"/>
              <w:jc w:val="center"/>
            </w:pPr>
            <w:r>
              <w:rPr>
                <w:b/>
              </w:rPr>
              <w:t>Действие</w:t>
            </w:r>
          </w:p>
        </w:tc>
        <w:tc>
          <w:tcPr>
            <w:tcW w:type="dxa" w:w="2268"/>
          </w:tcPr>
          <w:p>
            <w:pPr>
              <w:pStyle w:val="Тексттаблицы"/>
              <w:jc w:val="center"/>
            </w:pPr>
            <w:r>
              <w:rPr>
                <w:b/>
              </w:rPr>
              <w:t>Администратор</w:t>
            </w:r>
          </w:p>
        </w:tc>
        <w:tc>
          <w:tcPr>
            <w:tcW w:type="dxa" w:w="2268"/>
          </w:tcPr>
          <w:p>
            <w:pPr>
              <w:pStyle w:val="Тексттаблицы"/>
              <w:jc w:val="center"/>
            </w:pPr>
            <w:r>
              <w:rPr>
                <w:b/>
              </w:rPr>
              <w:t>Сотрудник</w:t>
            </w:r>
          </w:p>
        </w:tc>
      </w:tr>
      <w:tr>
        <w:tc>
          <w:tcPr>
            <w:tcW w:type="dxa" w:w="5102"/>
          </w:tcPr>
          <w:p>
            <w:pPr>
              <w:pStyle w:val="Тексттаблицы"/>
            </w:pPr>
            <w:r>
              <w:t>Просмотр кинотеатров, фильмов и репертуара</w:t>
            </w:r>
          </w:p>
        </w:tc>
        <w:tc>
          <w:tcPr>
            <w:tcW w:type="dxa" w:w="2268"/>
          </w:tcPr>
          <w:p>
            <w:pPr>
              <w:pStyle w:val="Тексттаблицы"/>
            </w:pPr>
            <w:r>
              <w:t>Да</w:t>
            </w:r>
          </w:p>
        </w:tc>
        <w:tc>
          <w:tcPr>
            <w:tcW w:type="dxa" w:w="2268"/>
          </w:tcPr>
          <w:p>
            <w:pPr>
              <w:pStyle w:val="Тексттаблицы"/>
            </w:pPr>
            <w:r>
              <w:t>Да</w:t>
            </w:r>
          </w:p>
        </w:tc>
      </w:tr>
      <w:tr>
        <w:tc>
          <w:tcPr>
            <w:tcW w:type="dxa" w:w="5102"/>
          </w:tcPr>
          <w:p>
            <w:pPr>
              <w:pStyle w:val="Тексттаблицы"/>
            </w:pPr>
            <w:r>
              <w:t>Выполнение справочных запросов</w:t>
            </w:r>
          </w:p>
        </w:tc>
        <w:tc>
          <w:tcPr>
            <w:tcW w:type="dxa" w:w="2268"/>
          </w:tcPr>
          <w:p>
            <w:pPr>
              <w:pStyle w:val="Тексттаблицы"/>
            </w:pPr>
            <w:r>
              <w:t>Да</w:t>
            </w:r>
          </w:p>
        </w:tc>
        <w:tc>
          <w:tcPr>
            <w:tcW w:type="dxa" w:w="2268"/>
          </w:tcPr>
          <w:p>
            <w:pPr>
              <w:pStyle w:val="Тексттаблицы"/>
            </w:pPr>
            <w:r>
              <w:t>Да</w:t>
            </w:r>
          </w:p>
        </w:tc>
      </w:tr>
      <w:tr>
        <w:tc>
          <w:tcPr>
            <w:tcW w:type="dxa" w:w="5102"/>
          </w:tcPr>
          <w:p>
            <w:pPr>
              <w:pStyle w:val="Тексттаблицы"/>
            </w:pPr>
            <w:r>
              <w:t>Продажа билетов</w:t>
            </w:r>
          </w:p>
        </w:tc>
        <w:tc>
          <w:tcPr>
            <w:tcW w:type="dxa" w:w="2268"/>
          </w:tcPr>
          <w:p>
            <w:pPr>
              <w:pStyle w:val="Тексттаблицы"/>
            </w:pPr>
            <w:r>
              <w:t>Да</w:t>
            </w:r>
          </w:p>
        </w:tc>
        <w:tc>
          <w:tcPr>
            <w:tcW w:type="dxa" w:w="2268"/>
          </w:tcPr>
          <w:p>
            <w:pPr>
              <w:pStyle w:val="Тексттаблицы"/>
            </w:pPr>
            <w:r>
              <w:t>Да</w:t>
            </w:r>
          </w:p>
        </w:tc>
      </w:tr>
      <w:tr>
        <w:tc>
          <w:tcPr>
            <w:tcW w:type="dxa" w:w="5102"/>
          </w:tcPr>
          <w:p>
            <w:pPr>
              <w:pStyle w:val="Тексттаблицы"/>
            </w:pPr>
            <w:r>
              <w:t>Добавление, изменение и удаление данных</w:t>
            </w:r>
          </w:p>
        </w:tc>
        <w:tc>
          <w:tcPr>
            <w:tcW w:type="dxa" w:w="2268"/>
          </w:tcPr>
          <w:p>
            <w:pPr>
              <w:pStyle w:val="Тексттаблицы"/>
            </w:pPr>
            <w:r>
              <w:t>Да</w:t>
            </w:r>
          </w:p>
        </w:tc>
        <w:tc>
          <w:tcPr>
            <w:tcW w:type="dxa" w:w="2268"/>
          </w:tcPr>
          <w:p>
            <w:pPr>
              <w:pStyle w:val="Тексттаблицы"/>
            </w:pPr>
            <w:r>
              <w:t>Нет</w:t>
            </w:r>
          </w:p>
        </w:tc>
      </w:tr>
    </w:tbl>
    <w:p>
      <w:pPr>
        <w:spacing w:before="120"/>
      </w:pPr>
      <w:r>
        <w:t>К системе предъявлены следующие нефункциональные требования:</w:t>
      </w:r>
    </w:p>
    <w:p>
      <w:pPr>
        <w:tabs>
          <w:tab w:pos="1276" w:val="left"/>
        </w:tabs>
        <w:ind w:left="1276" w:hanging="567"/>
      </w:pPr>
      <w:r>
        <w:t>—</w:t>
        <w:tab/>
        <w:t>работа через веб-браузер без установки дополнительных программ на рабочее место;</w:t>
      </w:r>
    </w:p>
    <w:p>
      <w:pPr>
        <w:tabs>
          <w:tab w:pos="1276" w:val="left"/>
        </w:tabs>
        <w:ind w:left="1276" w:hanging="567"/>
      </w:pPr>
      <w:r>
        <w:t>—</w:t>
        <w:tab/>
        <w:t>интерфейс на русском языке;</w:t>
      </w:r>
    </w:p>
    <w:p>
      <w:pPr>
        <w:tabs>
          <w:tab w:pos="1276" w:val="left"/>
        </w:tabs>
        <w:ind w:left="1276" w:hanging="567"/>
      </w:pPr>
      <w:r>
        <w:t>—</w:t>
        <w:tab/>
        <w:t>проверка корректности вводимых данных;</w:t>
      </w:r>
    </w:p>
    <w:p>
      <w:pPr>
        <w:tabs>
          <w:tab w:pos="1276" w:val="left"/>
        </w:tabs>
        <w:ind w:left="1276" w:hanging="567"/>
      </w:pPr>
      <w:r>
        <w:t>—</w:t>
        <w:tab/>
        <w:t>защита данных от одновременного изменения несколькими сотрудниками;</w:t>
      </w:r>
    </w:p>
    <w:p>
      <w:pPr>
        <w:tabs>
          <w:tab w:pos="1276" w:val="left"/>
        </w:tabs>
        <w:ind w:left="1276" w:hanging="567"/>
      </w:pPr>
      <w:r>
        <w:t>—</w:t>
        <w:tab/>
        <w:t>запуск всей системы одной командой на любом компьютере с установленным Docker.</w:t>
      </w:r>
    </w:p>
    <w:p>
      <w:pPr>
        <w:pStyle w:val="Heading2"/>
      </w:pPr>
      <w:r>
        <w:t>1.3 Обоснование выбора средств разработки</w:t>
      </w:r>
    </w:p>
    <w:p>
      <w:r>
        <w:t>Система построена по клиент-серверной архитектуре и состоит из трёх частей: базы данных, серверной части с программным интерфейсом и клиентской части, работающей в браузере. Для каждой части выбраны средства разработки, описанные ниже.</w:t>
      </w:r>
    </w:p>
    <w:p>
      <w:pPr>
        <w:pStyle w:val="Heading3"/>
      </w:pPr>
      <w:r>
        <w:t>1.3.1 Выбор системы управления базами данных</w:t>
      </w:r>
    </w:p>
    <w:p>
      <w:r>
        <w:t>Для хранения данных рассматривались три реляционные системы управления базами данных (СУБД): PostgreSQL, MySQL и SQLite. Их сравнение приведено в Таблице 1.4.</w:t>
      </w:r>
    </w:p>
    <w:p>
      <w:pPr>
        <w:pStyle w:val="Надписьтаблицы"/>
      </w:pPr>
      <w:r>
        <w:t>Таблица 1.4 — Сравнение СУБД</w:t>
      </w:r>
    </w:p>
    <w:tbl>
      <w:tblPr>
        <w:tblStyle w:val="TableGrid"/>
        <w:tblW w:type="dxa" w:w="9639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1984"/>
        <w:gridCol w:w="2551"/>
        <w:gridCol w:w="2268"/>
      </w:tblGrid>
      <w:tr>
        <w:trPr>
          <w:tblHeader w:val="true"/>
        </w:trPr>
        <w:tc>
          <w:tcPr>
            <w:tcW w:type="dxa" w:w="2835"/>
          </w:tcPr>
          <w:p>
            <w:pPr>
              <w:pStyle w:val="Тексттаблицы"/>
              <w:jc w:val="center"/>
            </w:pPr>
            <w:r>
              <w:rPr>
                <w:b/>
              </w:rPr>
              <w:t>Критерий</w:t>
            </w:r>
          </w:p>
        </w:tc>
        <w:tc>
          <w:tcPr>
            <w:tcW w:type="dxa" w:w="1984"/>
          </w:tcPr>
          <w:p>
            <w:pPr>
              <w:pStyle w:val="Тексттаблицы"/>
              <w:jc w:val="center"/>
            </w:pPr>
            <w:r>
              <w:rPr>
                <w:b/>
              </w:rPr>
              <w:t>PostgreSQL</w:t>
            </w:r>
          </w:p>
        </w:tc>
        <w:tc>
          <w:tcPr>
            <w:tcW w:type="dxa" w:w="2551"/>
          </w:tcPr>
          <w:p>
            <w:pPr>
              <w:pStyle w:val="Тексттаблицы"/>
              <w:jc w:val="center"/>
            </w:pPr>
            <w:r>
              <w:rPr>
                <w:b/>
              </w:rPr>
              <w:t>MySQL</w:t>
            </w:r>
          </w:p>
        </w:tc>
        <w:tc>
          <w:tcPr>
            <w:tcW w:type="dxa" w:w="2268"/>
          </w:tcPr>
          <w:p>
            <w:pPr>
              <w:pStyle w:val="Тексттаблицы"/>
              <w:jc w:val="center"/>
            </w:pPr>
            <w:r>
              <w:rPr>
                <w:b/>
              </w:rPr>
              <w:t>SQLite</w:t>
            </w:r>
          </w:p>
        </w:tc>
      </w:tr>
      <w:tr>
        <w:tc>
          <w:tcPr>
            <w:tcW w:type="dxa" w:w="2835"/>
          </w:tcPr>
          <w:p>
            <w:pPr>
              <w:pStyle w:val="Тексттаблицы"/>
            </w:pPr>
            <w:r>
              <w:t>Лицензия</w:t>
            </w:r>
          </w:p>
        </w:tc>
        <w:tc>
          <w:tcPr>
            <w:tcW w:type="dxa" w:w="1984"/>
          </w:tcPr>
          <w:p>
            <w:pPr>
              <w:pStyle w:val="Тексттаблицы"/>
            </w:pPr>
            <w:r>
              <w:t>Свободная</w:t>
            </w:r>
          </w:p>
        </w:tc>
        <w:tc>
          <w:tcPr>
            <w:tcW w:type="dxa" w:w="2551"/>
          </w:tcPr>
          <w:p>
            <w:pPr>
              <w:pStyle w:val="Тексттаблицы"/>
            </w:pPr>
            <w:r>
              <w:t>Свободная (GPL) и коммерческая</w:t>
            </w:r>
          </w:p>
        </w:tc>
        <w:tc>
          <w:tcPr>
            <w:tcW w:type="dxa" w:w="2268"/>
          </w:tcPr>
          <w:p>
            <w:pPr>
              <w:pStyle w:val="Тексттаблицы"/>
            </w:pPr>
            <w:r>
              <w:t>Общественное достояние</w:t>
            </w:r>
          </w:p>
        </w:tc>
      </w:tr>
      <w:tr>
        <w:tc>
          <w:tcPr>
            <w:tcW w:type="dxa" w:w="2835"/>
          </w:tcPr>
          <w:p>
            <w:pPr>
              <w:pStyle w:val="Тексттаблицы"/>
            </w:pPr>
            <w:r>
              <w:t>Архитектура</w:t>
            </w:r>
          </w:p>
        </w:tc>
        <w:tc>
          <w:tcPr>
            <w:tcW w:type="dxa" w:w="1984"/>
          </w:tcPr>
          <w:p>
            <w:pPr>
              <w:pStyle w:val="Тексттаблицы"/>
            </w:pPr>
            <w:r>
              <w:t>Клиент-сервер</w:t>
            </w:r>
          </w:p>
        </w:tc>
        <w:tc>
          <w:tcPr>
            <w:tcW w:type="dxa" w:w="2551"/>
          </w:tcPr>
          <w:p>
            <w:pPr>
              <w:pStyle w:val="Тексттаблицы"/>
            </w:pPr>
            <w:r>
              <w:t>Клиент-сервер</w:t>
            </w:r>
          </w:p>
        </w:tc>
        <w:tc>
          <w:tcPr>
            <w:tcW w:type="dxa" w:w="2268"/>
          </w:tcPr>
          <w:p>
            <w:pPr>
              <w:pStyle w:val="Тексттаблицы"/>
            </w:pPr>
            <w:r>
              <w:t>Встраиваемая, один файл</w:t>
            </w:r>
          </w:p>
        </w:tc>
      </w:tr>
      <w:tr>
        <w:tc>
          <w:tcPr>
            <w:tcW w:type="dxa" w:w="2835"/>
          </w:tcPr>
          <w:p>
            <w:pPr>
              <w:pStyle w:val="Тексттаблицы"/>
            </w:pPr>
            <w:r>
              <w:t>Одновременная запись</w:t>
            </w:r>
          </w:p>
        </w:tc>
        <w:tc>
          <w:tcPr>
            <w:tcW w:type="dxa" w:w="1984"/>
          </w:tcPr>
          <w:p>
            <w:pPr>
              <w:pStyle w:val="Тексттаблицы"/>
            </w:pPr>
            <w:r>
              <w:t>Да</w:t>
            </w:r>
          </w:p>
        </w:tc>
        <w:tc>
          <w:tcPr>
            <w:tcW w:type="dxa" w:w="2551"/>
          </w:tcPr>
          <w:p>
            <w:pPr>
              <w:pStyle w:val="Тексттаблицы"/>
            </w:pPr>
            <w:r>
              <w:t>Да</w:t>
            </w:r>
          </w:p>
        </w:tc>
        <w:tc>
          <w:tcPr>
            <w:tcW w:type="dxa" w:w="2268"/>
          </w:tcPr>
          <w:p>
            <w:pPr>
              <w:pStyle w:val="Тексттаблицы"/>
            </w:pPr>
            <w:r>
              <w:t>Ограничена</w:t>
            </w:r>
          </w:p>
        </w:tc>
      </w:tr>
      <w:tr>
        <w:tc>
          <w:tcPr>
            <w:tcW w:type="dxa" w:w="2835"/>
          </w:tcPr>
          <w:p>
            <w:pPr>
              <w:pStyle w:val="Тексттаблицы"/>
            </w:pPr>
            <w:r>
              <w:t>Ограничения CHECK и внешние ключи</w:t>
            </w:r>
          </w:p>
        </w:tc>
        <w:tc>
          <w:tcPr>
            <w:tcW w:type="dxa" w:w="1984"/>
          </w:tcPr>
          <w:p>
            <w:pPr>
              <w:pStyle w:val="Тексттаблицы"/>
            </w:pPr>
            <w:r>
              <w:t>Да</w:t>
            </w:r>
          </w:p>
        </w:tc>
        <w:tc>
          <w:tcPr>
            <w:tcW w:type="dxa" w:w="2551"/>
          </w:tcPr>
          <w:p>
            <w:pPr>
              <w:pStyle w:val="Тексттаблицы"/>
            </w:pPr>
            <w:r>
              <w:t>Да</w:t>
            </w:r>
          </w:p>
        </w:tc>
        <w:tc>
          <w:tcPr>
            <w:tcW w:type="dxa" w:w="2268"/>
          </w:tcPr>
          <w:p>
            <w:pPr>
              <w:pStyle w:val="Тексттаблицы"/>
            </w:pPr>
            <w:r>
              <w:t>Да, внешние ключи отключены по умолчанию</w:t>
            </w:r>
          </w:p>
        </w:tc>
      </w:tr>
      <w:tr>
        <w:tc>
          <w:tcPr>
            <w:tcW w:type="dxa" w:w="2835"/>
          </w:tcPr>
          <w:p>
            <w:pPr>
              <w:pStyle w:val="Тексттаблицы"/>
            </w:pPr>
            <w:r>
              <w:t>Официальный образ Docker</w:t>
            </w:r>
          </w:p>
        </w:tc>
        <w:tc>
          <w:tcPr>
            <w:tcW w:type="dxa" w:w="1984"/>
          </w:tcPr>
          <w:p>
            <w:pPr>
              <w:pStyle w:val="Тексттаблицы"/>
            </w:pPr>
            <w:r>
              <w:t>Да</w:t>
            </w:r>
          </w:p>
        </w:tc>
        <w:tc>
          <w:tcPr>
            <w:tcW w:type="dxa" w:w="2551"/>
          </w:tcPr>
          <w:p>
            <w:pPr>
              <w:pStyle w:val="Тексттаблицы"/>
            </w:pPr>
            <w:r>
              <w:t>Да</w:t>
            </w:r>
          </w:p>
        </w:tc>
        <w:tc>
          <w:tcPr>
            <w:tcW w:type="dxa" w:w="2268"/>
          </w:tcPr>
          <w:p>
            <w:pPr>
              <w:pStyle w:val="Тексттаблицы"/>
            </w:pPr>
            <w:r>
              <w:t>Не требуется</w:t>
            </w:r>
          </w:p>
        </w:tc>
      </w:tr>
      <w:tr>
        <w:tc>
          <w:tcPr>
            <w:tcW w:type="dxa" w:w="2835"/>
          </w:tcPr>
          <w:p>
            <w:pPr>
              <w:pStyle w:val="Тексттаблицы"/>
            </w:pPr>
            <w:r>
              <w:t>Изучалась в рамках курса</w:t>
            </w:r>
          </w:p>
        </w:tc>
        <w:tc>
          <w:tcPr>
            <w:tcW w:type="dxa" w:w="1984"/>
          </w:tcPr>
          <w:p>
            <w:pPr>
              <w:pStyle w:val="Тексттаблицы"/>
            </w:pPr>
            <w:r>
              <w:t>Да</w:t>
            </w:r>
          </w:p>
        </w:tc>
        <w:tc>
          <w:tcPr>
            <w:tcW w:type="dxa" w:w="2551"/>
          </w:tcPr>
          <w:p>
            <w:pPr>
              <w:pStyle w:val="Тексттаблицы"/>
            </w:pPr>
            <w:r>
              <w:t>Нет</w:t>
            </w:r>
          </w:p>
        </w:tc>
        <w:tc>
          <w:tcPr>
            <w:tcW w:type="dxa" w:w="2268"/>
          </w:tcPr>
          <w:p>
            <w:pPr>
              <w:pStyle w:val="Тексттаблицы"/>
            </w:pPr>
            <w:r>
              <w:t>Нет</w:t>
            </w:r>
          </w:p>
        </w:tc>
      </w:tr>
    </w:tbl>
    <w:p>
      <w:pPr>
        <w:spacing w:before="120"/>
      </w:pPr>
      <w:r>
        <w:t>Выбрана СУБД PostgreSQL версии 16 [1]. Она распространяется свободно, надёжно поддерживает транзакции и одновременную работу нескольких пользователей, позволяет описывать ограничения целостности (первичные и внешние ключи, уникальность, проверки CHECK) непосредственно в базе данных. Кроме того, PostgreSQL изучалась в рамках учебного курса.</w:t>
      </w:r>
    </w:p>
    <w:p>
      <w:pPr>
        <w:pStyle w:val="Heading3"/>
      </w:pPr>
      <w:r>
        <w:t>1.3.2 Выбор средств разработки серверной части</w:t>
      </w:r>
    </w:p>
    <w:p>
      <w:r>
        <w:t>Серверная часть разработана на языке Python [2]. Язык отличается простым и понятным синтаксисом, большим количеством библиотек и широко применяется для разработки веб-сервисов [3].</w:t>
      </w:r>
    </w:p>
    <w:p>
      <w:r>
        <w:t>В качестве веб-фреймворка выбран FastAPI [4]. Его основные преимущества:</w:t>
      </w:r>
    </w:p>
    <w:p>
      <w:pPr>
        <w:tabs>
          <w:tab w:pos="1276" w:val="left"/>
        </w:tabs>
        <w:ind w:left="1276" w:hanging="567"/>
      </w:pPr>
      <w:r>
        <w:t>—</w:t>
        <w:tab/>
        <w:t>автоматическая проверка входных данных на основе аннотаций типов;</w:t>
      </w:r>
    </w:p>
    <w:p>
      <w:pPr>
        <w:tabs>
          <w:tab w:pos="1276" w:val="left"/>
        </w:tabs>
        <w:ind w:left="1276" w:hanging="567"/>
      </w:pPr>
      <w:r>
        <w:t>—</w:t>
        <w:tab/>
        <w:t>автоматическое построение интерактивной документации программного интерфейса по стандарту OpenAPI;</w:t>
      </w:r>
    </w:p>
    <w:p>
      <w:pPr>
        <w:tabs>
          <w:tab w:pos="1276" w:val="left"/>
        </w:tabs>
        <w:ind w:left="1276" w:hanging="567"/>
      </w:pPr>
      <w:r>
        <w:t>—</w:t>
        <w:tab/>
        <w:t>встроенный механизм внедрения зависимостей, удобный для проверки прав доступа;</w:t>
      </w:r>
    </w:p>
    <w:p>
      <w:pPr>
        <w:tabs>
          <w:tab w:pos="1276" w:val="left"/>
        </w:tabs>
        <w:ind w:left="1276" w:hanging="567"/>
      </w:pPr>
      <w:r>
        <w:t>—</w:t>
        <w:tab/>
        <w:t>высокая производительность.</w:t>
      </w:r>
    </w:p>
    <w:p>
      <w:r>
        <w:t>Для описания формата входных и выходных данных используется библиотека Pydantic [5], на которой основан FastAPI. Для работы с базой данных используется библиотека SQLAlchemy 2.0 [6] — объектно-реляционное отображение (ORM), позволяющее описывать таблицы как классы языка Python и строить SQL-запросы средствами языка.</w:t>
      </w:r>
    </w:p>
    <w:p>
      <w:r>
        <w:t>Для входа в систему используются токены JSON Web Token (JWT) [7], а пароли пользователей хранятся в виде хеша, вычисленного алгоритмом bcrypt.</w:t>
      </w:r>
    </w:p>
    <w:p>
      <w:pPr>
        <w:pStyle w:val="Heading3"/>
      </w:pPr>
      <w:r>
        <w:t>1.3.3 Выбор средств разработки клиентской части</w:t>
      </w:r>
    </w:p>
    <w:p>
      <w:r>
        <w:t>Клиентская часть реализована на HTML, CSS и JavaScript без использования фреймворков. Для небольшого интерфейса справочной службы фреймворк не нужен, а отказ от него избавляет от этапа сборки и упрощает сопровождение. Данные запрашиваются у серверной части с помощью Fetch API [8] в формате JSON.</w:t>
      </w:r>
    </w:p>
    <w:p>
      <w:r>
        <w:t>Для раздачи страниц используется веб-сервер nginx [9]. Он же выполняет роль обратного прокси: запросы, адрес которых начинается с «/api/», перенаправляются в серверную часть. Благодаря этому страница и программный интерфейс доступны по одному адресу.</w:t>
      </w:r>
    </w:p>
    <w:p>
      <w:pPr>
        <w:pStyle w:val="Heading3"/>
      </w:pPr>
      <w:r>
        <w:t>1.3.4 Выбор средств развёртывания</w:t>
      </w:r>
    </w:p>
    <w:p>
      <w:r>
        <w:t>Для развёртывания системы используется платформа контейнеризации Docker и инструмент Docker Compose [10]. Каждая часть системы работает в отдельном контейнере, а их взаимодействие описано в одном файле. Это позволяет запустить систему одной командой на любом компьютере с установленным Docker, без ручной установки СУБД, интерпретатора Python и веб-сервера.</w:t>
      </w:r>
    </w:p>
    <w:p>
      <w:r>
        <w:t>Для автоматического тестирования серверной части используется фреймворк pytest [11].</w:t>
      </w:r>
    </w:p>
    <w:p>
      <w:pPr>
        <w:pStyle w:val="Heading1"/>
      </w:pPr>
      <w:r>
        <w:t>2 ПРАКТИЧЕСКАЯ ЧАСТЬ</w:t>
      </w:r>
    </w:p>
    <w:p>
      <w:pPr>
        <w:pStyle w:val="Heading2"/>
      </w:pPr>
      <w:r>
        <w:t>2.1 Архитектура системы</w:t>
      </w:r>
    </w:p>
    <w:p>
      <w:r>
        <w:t>Система состоит из трёх контейнеров, взаимодействующих по сети (Рисунок 2.1):</w:t>
      </w:r>
    </w:p>
    <w:p>
      <w:pPr>
        <w:tabs>
          <w:tab w:pos="1276" w:val="left"/>
        </w:tabs>
        <w:ind w:left="1276" w:hanging="567"/>
      </w:pPr>
      <w:r>
        <w:t>—</w:t>
        <w:tab/>
        <w:t>frontend — веб-сервер nginx, отдающий страницы интерфейса и перенаправляющий запросы к программному интерфейсу;</w:t>
      </w:r>
    </w:p>
    <w:p>
      <w:pPr>
        <w:tabs>
          <w:tab w:pos="1276" w:val="left"/>
        </w:tabs>
        <w:ind w:left="1276" w:hanging="567"/>
      </w:pPr>
      <w:r>
        <w:t>—</w:t>
        <w:tab/>
        <w:t>backend — приложение FastAPI, реализующее программный интерфейс, бизнес-логику и текстовый ассистент справочной службы;</w:t>
      </w:r>
    </w:p>
    <w:p>
      <w:pPr>
        <w:tabs>
          <w:tab w:pos="1276" w:val="left"/>
        </w:tabs>
        <w:ind w:left="1276" w:hanging="567"/>
      </w:pPr>
      <w:r>
        <w:t>—</w:t>
        <w:tab/>
        <w:t>db — СУБД PostgreSQL, хранящая данные в томе Docker.</w:t>
      </w:r>
    </w:p>
    <w:p>
      <w:pPr>
        <w:pStyle w:val="Рисунок"/>
      </w:pPr>
      <w:r>
        <w:drawing>
          <wp:inline xmlns:a="http://schemas.openxmlformats.org/drawingml/2006/main" xmlns:pic="http://schemas.openxmlformats.org/drawingml/2006/picture">
            <wp:extent cx="5940000" cy="2015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15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Надписьрисунка"/>
      </w:pPr>
      <w:r>
        <w:t>Рисунок 2.1 — Архитектура системы</w:t>
      </w:r>
    </w:p>
    <w:p>
      <w:r>
        <w:t>Когда сотрудник открывает в браузере список фильмов, сценарий JavaScript отправляет HTTP-запрос GET /api/films на веб-сервер nginx. Nginx пересылает запрос в контейнер backend. Приложение FastAPI проверяет токен пользователя, выполняет запрос к базе данных через SQLAlchemy, преобразует результат в формат JSON и возвращает его. Сценарий в браузере получает данные и строит по ним таблицу.</w:t>
      </w:r>
    </w:p>
    <w:p>
      <w:r>
        <w:t>Наружу открыт только порт 8080 контейнера frontend. Контейнеры backend и db доступны лишь внутри сети Docker, что исключает прямое обращение к базе данных извне.</w:t>
      </w:r>
    </w:p>
    <w:p>
      <w:pPr>
        <w:pStyle w:val="Heading2"/>
      </w:pPr>
      <w:r>
        <w:t>2.2 Проектирование базы данных</w:t>
      </w:r>
    </w:p>
    <w:p>
      <w:r>
        <w:t>На основе сущностей предметной области (Таблица 1.1) спроектирована база данных из четырёх таблиц. Схема базы данных представлена на Рисунке 2.2.</w:t>
      </w:r>
    </w:p>
    <w:p>
      <w:pPr>
        <w:pStyle w:val="Рисунок"/>
      </w:pPr>
      <w:r>
        <w:drawing>
          <wp:inline xmlns:a="http://schemas.openxmlformats.org/drawingml/2006/main" xmlns:pic="http://schemas.openxmlformats.org/drawingml/2006/picture">
            <wp:extent cx="5760000" cy="28633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63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Надписьрисунка"/>
      </w:pPr>
      <w:r>
        <w:t>Рисунок 2.2 — Схема базы данных</w:t>
      </w:r>
    </w:p>
    <w:p>
      <w:r>
        <w:t>Таблица screenings (репертуар) связана с таблицами cinemas (кинотеатры) и films (фильмы) связями «один ко многим» через внешние ключи cinema_id и film_id. Таким образом реализуется связь «многие ко многим» между кинотеатрами и фильмами, где каждая запись репертуара дополнительно хранит зал, дату, время, цену и число свободных мест. Таблица users хранит учётные записи работников справочной службы.</w:t>
      </w:r>
    </w:p>
    <w:p>
      <w:r>
        <w:t>Описание полей таблиц приведено в Таблицах 2.1-2.4.</w:t>
      </w:r>
    </w:p>
    <w:p>
      <w:pPr>
        <w:pStyle w:val="Надписьтаблицы"/>
      </w:pPr>
      <w:r>
        <w:t>Таблица 2.1 — Структура таблицы cinemas</w:t>
      </w:r>
    </w:p>
    <w:tbl>
      <w:tblPr>
        <w:tblStyle w:val="TableGrid"/>
        <w:tblW w:type="dxa" w:w="9639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5102"/>
      </w:tblGrid>
      <w:tr>
        <w:trPr>
          <w:tblHeader w:val="true"/>
        </w:trPr>
        <w:tc>
          <w:tcPr>
            <w:tcW w:type="dxa" w:w="2268"/>
          </w:tcPr>
          <w:p>
            <w:pPr>
              <w:pStyle w:val="Тексттаблицы"/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type="dxa" w:w="2268"/>
          </w:tcPr>
          <w:p>
            <w:pPr>
              <w:pStyle w:val="Тексттаблицы"/>
              <w:jc w:val="center"/>
            </w:pPr>
            <w:r>
              <w:rPr>
                <w:b/>
              </w:rPr>
              <w:t>Тип</w:t>
            </w:r>
          </w:p>
        </w:tc>
        <w:tc>
          <w:tcPr>
            <w:tcW w:type="dxa" w:w="5102"/>
          </w:tcPr>
          <w:p>
            <w:pPr>
              <w:pStyle w:val="Тексттаблицы"/>
              <w:jc w:val="center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268"/>
          </w:tcPr>
          <w:p>
            <w:pPr>
              <w:pStyle w:val="Тексттаблицы"/>
            </w:pPr>
            <w:r>
              <w:t>id</w:t>
            </w:r>
          </w:p>
        </w:tc>
        <w:tc>
          <w:tcPr>
            <w:tcW w:type="dxa" w:w="2268"/>
          </w:tcPr>
          <w:p>
            <w:pPr>
              <w:pStyle w:val="Тексттаблицы"/>
            </w:pPr>
            <w:r>
              <w:t>integer</w:t>
            </w:r>
          </w:p>
        </w:tc>
        <w:tc>
          <w:tcPr>
            <w:tcW w:type="dxa" w:w="5102"/>
          </w:tcPr>
          <w:p>
            <w:pPr>
              <w:pStyle w:val="Тексттаблицы"/>
            </w:pPr>
            <w:r>
              <w:t>Первичный ключ</w:t>
            </w:r>
          </w:p>
        </w:tc>
      </w:tr>
      <w:tr>
        <w:tc>
          <w:tcPr>
            <w:tcW w:type="dxa" w:w="2268"/>
          </w:tcPr>
          <w:p>
            <w:pPr>
              <w:pStyle w:val="Тексттаблицы"/>
            </w:pPr>
            <w:r>
              <w:t>name</w:t>
            </w:r>
          </w:p>
        </w:tc>
        <w:tc>
          <w:tcPr>
            <w:tcW w:type="dxa" w:w="2268"/>
          </w:tcPr>
          <w:p>
            <w:pPr>
              <w:pStyle w:val="Тексттаблицы"/>
            </w:pPr>
            <w:r>
              <w:t>varchar(200)</w:t>
            </w:r>
          </w:p>
        </w:tc>
        <w:tc>
          <w:tcPr>
            <w:tcW w:type="dxa" w:w="5102"/>
          </w:tcPr>
          <w:p>
            <w:pPr>
              <w:pStyle w:val="Тексттаблицы"/>
            </w:pPr>
            <w:r>
              <w:t>Название</w:t>
            </w:r>
          </w:p>
        </w:tc>
      </w:tr>
      <w:tr>
        <w:tc>
          <w:tcPr>
            <w:tcW w:type="dxa" w:w="2268"/>
          </w:tcPr>
          <w:p>
            <w:pPr>
              <w:pStyle w:val="Тексттаблицы"/>
            </w:pPr>
            <w:r>
              <w:t>address</w:t>
            </w:r>
          </w:p>
        </w:tc>
        <w:tc>
          <w:tcPr>
            <w:tcW w:type="dxa" w:w="2268"/>
          </w:tcPr>
          <w:p>
            <w:pPr>
              <w:pStyle w:val="Тексттаблицы"/>
            </w:pPr>
            <w:r>
              <w:t>varchar(300)</w:t>
            </w:r>
          </w:p>
        </w:tc>
        <w:tc>
          <w:tcPr>
            <w:tcW w:type="dxa" w:w="5102"/>
          </w:tcPr>
          <w:p>
            <w:pPr>
              <w:pStyle w:val="Тексттаблицы"/>
            </w:pPr>
            <w:r>
              <w:t>Адрес</w:t>
            </w:r>
          </w:p>
        </w:tc>
      </w:tr>
      <w:tr>
        <w:tc>
          <w:tcPr>
            <w:tcW w:type="dxa" w:w="2268"/>
          </w:tcPr>
          <w:p>
            <w:pPr>
              <w:pStyle w:val="Тексттаблицы"/>
            </w:pPr>
            <w:r>
              <w:t>category</w:t>
            </w:r>
          </w:p>
        </w:tc>
        <w:tc>
          <w:tcPr>
            <w:tcW w:type="dxa" w:w="2268"/>
          </w:tcPr>
          <w:p>
            <w:pPr>
              <w:pStyle w:val="Тексттаблицы"/>
            </w:pPr>
            <w:r>
              <w:t>varchar(50)</w:t>
            </w:r>
          </w:p>
        </w:tc>
        <w:tc>
          <w:tcPr>
            <w:tcW w:type="dxa" w:w="5102"/>
          </w:tcPr>
          <w:p>
            <w:pPr>
              <w:pStyle w:val="Тексттаблицы"/>
            </w:pPr>
            <w:r>
              <w:t>Категория</w:t>
            </w:r>
          </w:p>
        </w:tc>
      </w:tr>
      <w:tr>
        <w:tc>
          <w:tcPr>
            <w:tcW w:type="dxa" w:w="2268"/>
          </w:tcPr>
          <w:p>
            <w:pPr>
              <w:pStyle w:val="Тексттаблицы"/>
            </w:pPr>
            <w:r>
              <w:t>seats_count</w:t>
            </w:r>
          </w:p>
        </w:tc>
        <w:tc>
          <w:tcPr>
            <w:tcW w:type="dxa" w:w="2268"/>
          </w:tcPr>
          <w:p>
            <w:pPr>
              <w:pStyle w:val="Тексттаблицы"/>
            </w:pPr>
            <w:r>
              <w:t>integer</w:t>
            </w:r>
          </w:p>
        </w:tc>
        <w:tc>
          <w:tcPr>
            <w:tcW w:type="dxa" w:w="5102"/>
          </w:tcPr>
          <w:p>
            <w:pPr>
              <w:pStyle w:val="Тексттаблицы"/>
            </w:pPr>
            <w:r>
              <w:t>Количество мест, больше нуля</w:t>
            </w:r>
          </w:p>
        </w:tc>
      </w:tr>
      <w:tr>
        <w:tc>
          <w:tcPr>
            <w:tcW w:type="dxa" w:w="2268"/>
          </w:tcPr>
          <w:p>
            <w:pPr>
              <w:pStyle w:val="Тексттаблицы"/>
            </w:pPr>
            <w:r>
              <w:t>halls_count</w:t>
            </w:r>
          </w:p>
        </w:tc>
        <w:tc>
          <w:tcPr>
            <w:tcW w:type="dxa" w:w="2268"/>
          </w:tcPr>
          <w:p>
            <w:pPr>
              <w:pStyle w:val="Тексттаблицы"/>
            </w:pPr>
            <w:r>
              <w:t>integer</w:t>
            </w:r>
          </w:p>
        </w:tc>
        <w:tc>
          <w:tcPr>
            <w:tcW w:type="dxa" w:w="5102"/>
          </w:tcPr>
          <w:p>
            <w:pPr>
              <w:pStyle w:val="Тексттаблицы"/>
            </w:pPr>
            <w:r>
              <w:t>Количество залов, больше нуля</w:t>
            </w:r>
          </w:p>
        </w:tc>
      </w:tr>
      <w:tr>
        <w:tc>
          <w:tcPr>
            <w:tcW w:type="dxa" w:w="2268"/>
          </w:tcPr>
          <w:p>
            <w:pPr>
              <w:pStyle w:val="Тексттаблицы"/>
            </w:pPr>
            <w:r>
              <w:t>status</w:t>
            </w:r>
          </w:p>
        </w:tc>
        <w:tc>
          <w:tcPr>
            <w:tcW w:type="dxa" w:w="2268"/>
          </w:tcPr>
          <w:p>
            <w:pPr>
              <w:pStyle w:val="Тексттаблицы"/>
            </w:pPr>
            <w:r>
              <w:t>varchar(50)</w:t>
            </w:r>
          </w:p>
        </w:tc>
        <w:tc>
          <w:tcPr>
            <w:tcW w:type="dxa" w:w="5102"/>
          </w:tcPr>
          <w:p>
            <w:pPr>
              <w:pStyle w:val="Тексттаблицы"/>
            </w:pPr>
            <w:r>
              <w:t>Состояние</w:t>
            </w:r>
          </w:p>
        </w:tc>
      </w:tr>
    </w:tbl>
    <w:p>
      <w:pPr>
        <w:pStyle w:val="Надписьтаблицы"/>
      </w:pPr>
      <w:r>
        <w:t>Таблица 2.2 — Структура таблицы films</w:t>
      </w:r>
    </w:p>
    <w:tbl>
      <w:tblPr>
        <w:tblStyle w:val="TableGrid"/>
        <w:tblW w:type="dxa" w:w="9639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5102"/>
      </w:tblGrid>
      <w:tr>
        <w:trPr>
          <w:tblHeader w:val="true"/>
        </w:trPr>
        <w:tc>
          <w:tcPr>
            <w:tcW w:type="dxa" w:w="2268"/>
          </w:tcPr>
          <w:p>
            <w:pPr>
              <w:pStyle w:val="Тексттаблицы"/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type="dxa" w:w="2268"/>
          </w:tcPr>
          <w:p>
            <w:pPr>
              <w:pStyle w:val="Тексттаблицы"/>
              <w:jc w:val="center"/>
            </w:pPr>
            <w:r>
              <w:rPr>
                <w:b/>
              </w:rPr>
              <w:t>Тип</w:t>
            </w:r>
          </w:p>
        </w:tc>
        <w:tc>
          <w:tcPr>
            <w:tcW w:type="dxa" w:w="5102"/>
          </w:tcPr>
          <w:p>
            <w:pPr>
              <w:pStyle w:val="Тексттаблицы"/>
              <w:jc w:val="center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268"/>
          </w:tcPr>
          <w:p>
            <w:pPr>
              <w:pStyle w:val="Тексттаблицы"/>
            </w:pPr>
            <w:r>
              <w:t>id</w:t>
            </w:r>
          </w:p>
        </w:tc>
        <w:tc>
          <w:tcPr>
            <w:tcW w:type="dxa" w:w="2268"/>
          </w:tcPr>
          <w:p>
            <w:pPr>
              <w:pStyle w:val="Тексттаблицы"/>
            </w:pPr>
            <w:r>
              <w:t>integer</w:t>
            </w:r>
          </w:p>
        </w:tc>
        <w:tc>
          <w:tcPr>
            <w:tcW w:type="dxa" w:w="5102"/>
          </w:tcPr>
          <w:p>
            <w:pPr>
              <w:pStyle w:val="Тексттаблицы"/>
            </w:pPr>
            <w:r>
              <w:t>Первичный ключ</w:t>
            </w:r>
          </w:p>
        </w:tc>
      </w:tr>
      <w:tr>
        <w:tc>
          <w:tcPr>
            <w:tcW w:type="dxa" w:w="2268"/>
          </w:tcPr>
          <w:p>
            <w:pPr>
              <w:pStyle w:val="Тексттаблицы"/>
            </w:pPr>
            <w:r>
              <w:t>title</w:t>
            </w:r>
          </w:p>
        </w:tc>
        <w:tc>
          <w:tcPr>
            <w:tcW w:type="dxa" w:w="2268"/>
          </w:tcPr>
          <w:p>
            <w:pPr>
              <w:pStyle w:val="Тексттаблицы"/>
            </w:pPr>
            <w:r>
              <w:t>varchar(200)</w:t>
            </w:r>
          </w:p>
        </w:tc>
        <w:tc>
          <w:tcPr>
            <w:tcW w:type="dxa" w:w="5102"/>
          </w:tcPr>
          <w:p>
            <w:pPr>
              <w:pStyle w:val="Тексттаблицы"/>
            </w:pPr>
            <w:r>
              <w:t>Название</w:t>
            </w:r>
          </w:p>
        </w:tc>
      </w:tr>
      <w:tr>
        <w:tc>
          <w:tcPr>
            <w:tcW w:type="dxa" w:w="2268"/>
          </w:tcPr>
          <w:p>
            <w:pPr>
              <w:pStyle w:val="Тексттаблицы"/>
            </w:pPr>
            <w:r>
              <w:t>director</w:t>
            </w:r>
          </w:p>
        </w:tc>
        <w:tc>
          <w:tcPr>
            <w:tcW w:type="dxa" w:w="2268"/>
          </w:tcPr>
          <w:p>
            <w:pPr>
              <w:pStyle w:val="Тексттаблицы"/>
            </w:pPr>
            <w:r>
              <w:t>varchar(200)</w:t>
            </w:r>
          </w:p>
        </w:tc>
        <w:tc>
          <w:tcPr>
            <w:tcW w:type="dxa" w:w="5102"/>
          </w:tcPr>
          <w:p>
            <w:pPr>
              <w:pStyle w:val="Тексттаблицы"/>
            </w:pPr>
            <w:r>
              <w:t>Режиссёр</w:t>
            </w:r>
          </w:p>
        </w:tc>
      </w:tr>
      <w:tr>
        <w:tc>
          <w:tcPr>
            <w:tcW w:type="dxa" w:w="2268"/>
          </w:tcPr>
          <w:p>
            <w:pPr>
              <w:pStyle w:val="Тексттаблицы"/>
            </w:pPr>
            <w:r>
              <w:t>operator</w:t>
            </w:r>
          </w:p>
        </w:tc>
        <w:tc>
          <w:tcPr>
            <w:tcW w:type="dxa" w:w="2268"/>
          </w:tcPr>
          <w:p>
            <w:pPr>
              <w:pStyle w:val="Тексттаблицы"/>
            </w:pPr>
            <w:r>
              <w:t>varchar(200)</w:t>
            </w:r>
          </w:p>
        </w:tc>
        <w:tc>
          <w:tcPr>
            <w:tcW w:type="dxa" w:w="5102"/>
          </w:tcPr>
          <w:p>
            <w:pPr>
              <w:pStyle w:val="Тексттаблицы"/>
            </w:pPr>
            <w:r>
              <w:t>Оператор</w:t>
            </w:r>
          </w:p>
        </w:tc>
      </w:tr>
      <w:tr>
        <w:tc>
          <w:tcPr>
            <w:tcW w:type="dxa" w:w="2268"/>
          </w:tcPr>
          <w:p>
            <w:pPr>
              <w:pStyle w:val="Тексттаблицы"/>
            </w:pPr>
            <w:r>
              <w:t>actors</w:t>
            </w:r>
          </w:p>
        </w:tc>
        <w:tc>
          <w:tcPr>
            <w:tcW w:type="dxa" w:w="2268"/>
          </w:tcPr>
          <w:p>
            <w:pPr>
              <w:pStyle w:val="Тексттаблицы"/>
            </w:pPr>
            <w:r>
              <w:t>text</w:t>
            </w:r>
          </w:p>
        </w:tc>
        <w:tc>
          <w:tcPr>
            <w:tcW w:type="dxa" w:w="5102"/>
          </w:tcPr>
          <w:p>
            <w:pPr>
              <w:pStyle w:val="Тексттаблицы"/>
            </w:pPr>
            <w:r>
              <w:t>Список актёров через запятую</w:t>
            </w:r>
          </w:p>
        </w:tc>
      </w:tr>
      <w:tr>
        <w:tc>
          <w:tcPr>
            <w:tcW w:type="dxa" w:w="2268"/>
          </w:tcPr>
          <w:p>
            <w:pPr>
              <w:pStyle w:val="Тексттаблицы"/>
            </w:pPr>
            <w:r>
              <w:t>genre</w:t>
            </w:r>
          </w:p>
        </w:tc>
        <w:tc>
          <w:tcPr>
            <w:tcW w:type="dxa" w:w="2268"/>
          </w:tcPr>
          <w:p>
            <w:pPr>
              <w:pStyle w:val="Тексттаблицы"/>
            </w:pPr>
            <w:r>
              <w:t>varchar(50)</w:t>
            </w:r>
          </w:p>
        </w:tc>
        <w:tc>
          <w:tcPr>
            <w:tcW w:type="dxa" w:w="5102"/>
          </w:tcPr>
          <w:p>
            <w:pPr>
              <w:pStyle w:val="Тексттаблицы"/>
            </w:pPr>
            <w:r>
              <w:t>Жанр</w:t>
            </w:r>
          </w:p>
        </w:tc>
      </w:tr>
      <w:tr>
        <w:tc>
          <w:tcPr>
            <w:tcW w:type="dxa" w:w="2268"/>
          </w:tcPr>
          <w:p>
            <w:pPr>
              <w:pStyle w:val="Тексттаблицы"/>
            </w:pPr>
            <w:r>
              <w:t>studio</w:t>
            </w:r>
          </w:p>
        </w:tc>
        <w:tc>
          <w:tcPr>
            <w:tcW w:type="dxa" w:w="2268"/>
          </w:tcPr>
          <w:p>
            <w:pPr>
              <w:pStyle w:val="Тексттаблицы"/>
            </w:pPr>
            <w:r>
              <w:t>varchar(200)</w:t>
            </w:r>
          </w:p>
        </w:tc>
        <w:tc>
          <w:tcPr>
            <w:tcW w:type="dxa" w:w="5102"/>
          </w:tcPr>
          <w:p>
            <w:pPr>
              <w:pStyle w:val="Тексттаблицы"/>
            </w:pPr>
            <w:r>
              <w:t>Киностудия</w:t>
            </w:r>
          </w:p>
        </w:tc>
      </w:tr>
    </w:tbl>
    <w:p>
      <w:pPr>
        <w:pStyle w:val="Надписьтаблицы"/>
      </w:pPr>
      <w:r>
        <w:t>Таблица 2.3 — Структура таблицы screenings</w:t>
      </w:r>
    </w:p>
    <w:tbl>
      <w:tblPr>
        <w:tblStyle w:val="TableGrid"/>
        <w:tblW w:type="dxa" w:w="9639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5102"/>
      </w:tblGrid>
      <w:tr>
        <w:trPr>
          <w:tblHeader w:val="true"/>
        </w:trPr>
        <w:tc>
          <w:tcPr>
            <w:tcW w:type="dxa" w:w="2268"/>
          </w:tcPr>
          <w:p>
            <w:pPr>
              <w:pStyle w:val="Тексттаблицы"/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type="dxa" w:w="2268"/>
          </w:tcPr>
          <w:p>
            <w:pPr>
              <w:pStyle w:val="Тексттаблицы"/>
              <w:jc w:val="center"/>
            </w:pPr>
            <w:r>
              <w:rPr>
                <w:b/>
              </w:rPr>
              <w:t>Тип</w:t>
            </w:r>
          </w:p>
        </w:tc>
        <w:tc>
          <w:tcPr>
            <w:tcW w:type="dxa" w:w="5102"/>
          </w:tcPr>
          <w:p>
            <w:pPr>
              <w:pStyle w:val="Тексттаблицы"/>
              <w:jc w:val="center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268"/>
          </w:tcPr>
          <w:p>
            <w:pPr>
              <w:pStyle w:val="Тексттаблицы"/>
            </w:pPr>
            <w:r>
              <w:t>id</w:t>
            </w:r>
          </w:p>
        </w:tc>
        <w:tc>
          <w:tcPr>
            <w:tcW w:type="dxa" w:w="2268"/>
          </w:tcPr>
          <w:p>
            <w:pPr>
              <w:pStyle w:val="Тексттаблицы"/>
            </w:pPr>
            <w:r>
              <w:t>integer</w:t>
            </w:r>
          </w:p>
        </w:tc>
        <w:tc>
          <w:tcPr>
            <w:tcW w:type="dxa" w:w="5102"/>
          </w:tcPr>
          <w:p>
            <w:pPr>
              <w:pStyle w:val="Тексттаблицы"/>
            </w:pPr>
            <w:r>
              <w:t>Первичный ключ</w:t>
            </w:r>
          </w:p>
        </w:tc>
      </w:tr>
      <w:tr>
        <w:tc>
          <w:tcPr>
            <w:tcW w:type="dxa" w:w="2268"/>
          </w:tcPr>
          <w:p>
            <w:pPr>
              <w:pStyle w:val="Тексттаблицы"/>
            </w:pPr>
            <w:r>
              <w:t>cinema_id</w:t>
            </w:r>
          </w:p>
        </w:tc>
        <w:tc>
          <w:tcPr>
            <w:tcW w:type="dxa" w:w="2268"/>
          </w:tcPr>
          <w:p>
            <w:pPr>
              <w:pStyle w:val="Тексттаблицы"/>
            </w:pPr>
            <w:r>
              <w:t>integer</w:t>
            </w:r>
          </w:p>
        </w:tc>
        <w:tc>
          <w:tcPr>
            <w:tcW w:type="dxa" w:w="5102"/>
          </w:tcPr>
          <w:p>
            <w:pPr>
              <w:pStyle w:val="Тексттаблицы"/>
            </w:pPr>
            <w:r>
              <w:t>Внешний ключ на cinemas.id</w:t>
            </w:r>
          </w:p>
        </w:tc>
      </w:tr>
      <w:tr>
        <w:tc>
          <w:tcPr>
            <w:tcW w:type="dxa" w:w="2268"/>
          </w:tcPr>
          <w:p>
            <w:pPr>
              <w:pStyle w:val="Тексттаблицы"/>
            </w:pPr>
            <w:r>
              <w:t>film_id</w:t>
            </w:r>
          </w:p>
        </w:tc>
        <w:tc>
          <w:tcPr>
            <w:tcW w:type="dxa" w:w="2268"/>
          </w:tcPr>
          <w:p>
            <w:pPr>
              <w:pStyle w:val="Тексттаблицы"/>
            </w:pPr>
            <w:r>
              <w:t>integer</w:t>
            </w:r>
          </w:p>
        </w:tc>
        <w:tc>
          <w:tcPr>
            <w:tcW w:type="dxa" w:w="5102"/>
          </w:tcPr>
          <w:p>
            <w:pPr>
              <w:pStyle w:val="Тексттаблицы"/>
            </w:pPr>
            <w:r>
              <w:t>Внешний ключ на films.id</w:t>
            </w:r>
          </w:p>
        </w:tc>
      </w:tr>
      <w:tr>
        <w:tc>
          <w:tcPr>
            <w:tcW w:type="dxa" w:w="2268"/>
          </w:tcPr>
          <w:p>
            <w:pPr>
              <w:pStyle w:val="Тексттаблицы"/>
            </w:pPr>
            <w:r>
              <w:t>hall</w:t>
            </w:r>
          </w:p>
        </w:tc>
        <w:tc>
          <w:tcPr>
            <w:tcW w:type="dxa" w:w="2268"/>
          </w:tcPr>
          <w:p>
            <w:pPr>
              <w:pStyle w:val="Тексттаблицы"/>
            </w:pPr>
            <w:r>
              <w:t>integer</w:t>
            </w:r>
          </w:p>
        </w:tc>
        <w:tc>
          <w:tcPr>
            <w:tcW w:type="dxa" w:w="5102"/>
          </w:tcPr>
          <w:p>
            <w:pPr>
              <w:pStyle w:val="Тексттаблицы"/>
            </w:pPr>
            <w:r>
              <w:t>Номер зала, больше нуля</w:t>
            </w:r>
          </w:p>
        </w:tc>
      </w:tr>
      <w:tr>
        <w:tc>
          <w:tcPr>
            <w:tcW w:type="dxa" w:w="2268"/>
          </w:tcPr>
          <w:p>
            <w:pPr>
              <w:pStyle w:val="Тексттаблицы"/>
            </w:pPr>
            <w:r>
              <w:t>date</w:t>
            </w:r>
          </w:p>
        </w:tc>
        <w:tc>
          <w:tcPr>
            <w:tcW w:type="dxa" w:w="2268"/>
          </w:tcPr>
          <w:p>
            <w:pPr>
              <w:pStyle w:val="Тексттаблицы"/>
            </w:pPr>
            <w:r>
              <w:t>date</w:t>
            </w:r>
          </w:p>
        </w:tc>
        <w:tc>
          <w:tcPr>
            <w:tcW w:type="dxa" w:w="5102"/>
          </w:tcPr>
          <w:p>
            <w:pPr>
              <w:pStyle w:val="Тексттаблицы"/>
            </w:pPr>
            <w:r>
              <w:t>Дата сеанса</w:t>
            </w:r>
          </w:p>
        </w:tc>
      </w:tr>
      <w:tr>
        <w:tc>
          <w:tcPr>
            <w:tcW w:type="dxa" w:w="2268"/>
          </w:tcPr>
          <w:p>
            <w:pPr>
              <w:pStyle w:val="Тексттаблицы"/>
            </w:pPr>
            <w:r>
              <w:t>time</w:t>
            </w:r>
          </w:p>
        </w:tc>
        <w:tc>
          <w:tcPr>
            <w:tcW w:type="dxa" w:w="2268"/>
          </w:tcPr>
          <w:p>
            <w:pPr>
              <w:pStyle w:val="Тексттаблицы"/>
            </w:pPr>
            <w:r>
              <w:t>time</w:t>
            </w:r>
          </w:p>
        </w:tc>
        <w:tc>
          <w:tcPr>
            <w:tcW w:type="dxa" w:w="5102"/>
          </w:tcPr>
          <w:p>
            <w:pPr>
              <w:pStyle w:val="Тексттаблицы"/>
            </w:pPr>
            <w:r>
              <w:t>Время начала сеанса</w:t>
            </w:r>
          </w:p>
        </w:tc>
      </w:tr>
      <w:tr>
        <w:tc>
          <w:tcPr>
            <w:tcW w:type="dxa" w:w="2268"/>
          </w:tcPr>
          <w:p>
            <w:pPr>
              <w:pStyle w:val="Тексттаблицы"/>
            </w:pPr>
            <w:r>
              <w:t>price</w:t>
            </w:r>
          </w:p>
        </w:tc>
        <w:tc>
          <w:tcPr>
            <w:tcW w:type="dxa" w:w="2268"/>
          </w:tcPr>
          <w:p>
            <w:pPr>
              <w:pStyle w:val="Тексттаблицы"/>
            </w:pPr>
            <w:r>
              <w:t>integer</w:t>
            </w:r>
          </w:p>
        </w:tc>
        <w:tc>
          <w:tcPr>
            <w:tcW w:type="dxa" w:w="5102"/>
          </w:tcPr>
          <w:p>
            <w:pPr>
              <w:pStyle w:val="Тексттаблицы"/>
            </w:pPr>
            <w:r>
              <w:t>Цена билета в рублях, не меньше нуля</w:t>
            </w:r>
          </w:p>
        </w:tc>
      </w:tr>
      <w:tr>
        <w:tc>
          <w:tcPr>
            <w:tcW w:type="dxa" w:w="2268"/>
          </w:tcPr>
          <w:p>
            <w:pPr>
              <w:pStyle w:val="Тексттаблицы"/>
            </w:pPr>
            <w:r>
              <w:t>free_seats</w:t>
            </w:r>
          </w:p>
        </w:tc>
        <w:tc>
          <w:tcPr>
            <w:tcW w:type="dxa" w:w="2268"/>
          </w:tcPr>
          <w:p>
            <w:pPr>
              <w:pStyle w:val="Тексттаблицы"/>
            </w:pPr>
            <w:r>
              <w:t>integer</w:t>
            </w:r>
          </w:p>
        </w:tc>
        <w:tc>
          <w:tcPr>
            <w:tcW w:type="dxa" w:w="5102"/>
          </w:tcPr>
          <w:p>
            <w:pPr>
              <w:pStyle w:val="Тексттаблицы"/>
            </w:pPr>
            <w:r>
              <w:t>Число свободных мест, не меньше нуля</w:t>
            </w:r>
          </w:p>
        </w:tc>
      </w:tr>
    </w:tbl>
    <w:p>
      <w:pPr>
        <w:pStyle w:val="Надписьтаблицы"/>
      </w:pPr>
      <w:r>
        <w:t>Таблица 2.4 — Структура таблицы users</w:t>
      </w:r>
    </w:p>
    <w:tbl>
      <w:tblPr>
        <w:tblStyle w:val="TableGrid"/>
        <w:tblW w:type="dxa" w:w="9639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5102"/>
      </w:tblGrid>
      <w:tr>
        <w:trPr>
          <w:tblHeader w:val="true"/>
        </w:trPr>
        <w:tc>
          <w:tcPr>
            <w:tcW w:type="dxa" w:w="2268"/>
          </w:tcPr>
          <w:p>
            <w:pPr>
              <w:pStyle w:val="Тексттаблицы"/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type="dxa" w:w="2268"/>
          </w:tcPr>
          <w:p>
            <w:pPr>
              <w:pStyle w:val="Тексттаблицы"/>
              <w:jc w:val="center"/>
            </w:pPr>
            <w:r>
              <w:rPr>
                <w:b/>
              </w:rPr>
              <w:t>Тип</w:t>
            </w:r>
          </w:p>
        </w:tc>
        <w:tc>
          <w:tcPr>
            <w:tcW w:type="dxa" w:w="5102"/>
          </w:tcPr>
          <w:p>
            <w:pPr>
              <w:pStyle w:val="Тексттаблицы"/>
              <w:jc w:val="center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268"/>
          </w:tcPr>
          <w:p>
            <w:pPr>
              <w:pStyle w:val="Тексттаблицы"/>
            </w:pPr>
            <w:r>
              <w:t>id</w:t>
            </w:r>
          </w:p>
        </w:tc>
        <w:tc>
          <w:tcPr>
            <w:tcW w:type="dxa" w:w="2268"/>
          </w:tcPr>
          <w:p>
            <w:pPr>
              <w:pStyle w:val="Тексттаблицы"/>
            </w:pPr>
            <w:r>
              <w:t>integer</w:t>
            </w:r>
          </w:p>
        </w:tc>
        <w:tc>
          <w:tcPr>
            <w:tcW w:type="dxa" w:w="5102"/>
          </w:tcPr>
          <w:p>
            <w:pPr>
              <w:pStyle w:val="Тексттаблицы"/>
            </w:pPr>
            <w:r>
              <w:t>Первичный ключ</w:t>
            </w:r>
          </w:p>
        </w:tc>
      </w:tr>
      <w:tr>
        <w:tc>
          <w:tcPr>
            <w:tcW w:type="dxa" w:w="2268"/>
          </w:tcPr>
          <w:p>
            <w:pPr>
              <w:pStyle w:val="Тексттаблицы"/>
            </w:pPr>
            <w:r>
              <w:t>username</w:t>
            </w:r>
          </w:p>
        </w:tc>
        <w:tc>
          <w:tcPr>
            <w:tcW w:type="dxa" w:w="2268"/>
          </w:tcPr>
          <w:p>
            <w:pPr>
              <w:pStyle w:val="Тексттаблицы"/>
            </w:pPr>
            <w:r>
              <w:t>varchar(50)</w:t>
            </w:r>
          </w:p>
        </w:tc>
        <w:tc>
          <w:tcPr>
            <w:tcW w:type="dxa" w:w="5102"/>
          </w:tcPr>
          <w:p>
            <w:pPr>
              <w:pStyle w:val="Тексттаблицы"/>
            </w:pPr>
            <w:r>
              <w:t>Логин, уникальный</w:t>
            </w:r>
          </w:p>
        </w:tc>
      </w:tr>
      <w:tr>
        <w:tc>
          <w:tcPr>
            <w:tcW w:type="dxa" w:w="2268"/>
          </w:tcPr>
          <w:p>
            <w:pPr>
              <w:pStyle w:val="Тексттаблицы"/>
            </w:pPr>
            <w:r>
              <w:t>password_hash</w:t>
            </w:r>
          </w:p>
        </w:tc>
        <w:tc>
          <w:tcPr>
            <w:tcW w:type="dxa" w:w="2268"/>
          </w:tcPr>
          <w:p>
            <w:pPr>
              <w:pStyle w:val="Тексттаблицы"/>
            </w:pPr>
            <w:r>
              <w:t>varchar(100)</w:t>
            </w:r>
          </w:p>
        </w:tc>
        <w:tc>
          <w:tcPr>
            <w:tcW w:type="dxa" w:w="5102"/>
          </w:tcPr>
          <w:p>
            <w:pPr>
              <w:pStyle w:val="Тексттаблицы"/>
            </w:pPr>
            <w:r>
              <w:t>Хеш пароля bcrypt</w:t>
            </w:r>
          </w:p>
        </w:tc>
      </w:tr>
      <w:tr>
        <w:tc>
          <w:tcPr>
            <w:tcW w:type="dxa" w:w="2268"/>
          </w:tcPr>
          <w:p>
            <w:pPr>
              <w:pStyle w:val="Тексттаблицы"/>
            </w:pPr>
            <w:r>
              <w:t>role</w:t>
            </w:r>
          </w:p>
        </w:tc>
        <w:tc>
          <w:tcPr>
            <w:tcW w:type="dxa" w:w="2268"/>
          </w:tcPr>
          <w:p>
            <w:pPr>
              <w:pStyle w:val="Тексттаблицы"/>
            </w:pPr>
            <w:r>
              <w:t>varchar(20)</w:t>
            </w:r>
          </w:p>
        </w:tc>
        <w:tc>
          <w:tcPr>
            <w:tcW w:type="dxa" w:w="5102"/>
          </w:tcPr>
          <w:p>
            <w:pPr>
              <w:pStyle w:val="Тексттаблицы"/>
            </w:pPr>
            <w:r>
              <w:t>Роль: admin или staff</w:t>
            </w:r>
          </w:p>
        </w:tc>
      </w:tr>
    </w:tbl>
    <w:p>
      <w:pPr>
        <w:spacing w:before="120"/>
      </w:pPr>
      <w:r>
        <w:t>Для обеспечения целостности данных в базе заданы ограничения:</w:t>
      </w:r>
    </w:p>
    <w:p>
      <w:pPr>
        <w:tabs>
          <w:tab w:pos="1276" w:val="left"/>
        </w:tabs>
        <w:ind w:left="1276" w:hanging="567"/>
      </w:pPr>
      <w:r>
        <w:t>—</w:t>
        <w:tab/>
        <w:t>внешние ключи таблицы screenings с правилом ON DELETE CASCADE: при удалении фильма или кинотеатра автоматически удаляются связанные сеансы;</w:t>
      </w:r>
    </w:p>
    <w:p>
      <w:pPr>
        <w:tabs>
          <w:tab w:pos="1276" w:val="left"/>
        </w:tabs>
        <w:ind w:left="1276" w:hanging="567"/>
      </w:pPr>
      <w:r>
        <w:t>—</w:t>
        <w:tab/>
        <w:t>уникальность сочетания полей cinema_id, hall, date и time: в одном зале в одно время может проходить только один сеанс;</w:t>
      </w:r>
    </w:p>
    <w:p>
      <w:pPr>
        <w:tabs>
          <w:tab w:pos="1276" w:val="left"/>
        </w:tabs>
        <w:ind w:left="1276" w:hanging="567"/>
      </w:pPr>
      <w:r>
        <w:t>—</w:t>
        <w:tab/>
        <w:t>проверки CHECK: количество мест, залов и номер зала больше нуля, цена и число свободных мест не меньше нуля;</w:t>
      </w:r>
    </w:p>
    <w:p>
      <w:pPr>
        <w:tabs>
          <w:tab w:pos="1276" w:val="left"/>
        </w:tabs>
        <w:ind w:left="1276" w:hanging="567"/>
      </w:pPr>
      <w:r>
        <w:t>—</w:t>
        <w:tab/>
        <w:t>уникальность логина пользователя.</w:t>
      </w:r>
    </w:p>
    <w:p>
      <w:r>
        <w:t>База данных находится в третьей нормальной форме: в таблице screenings хранятся только идентификаторы кинотеатра и фильма, а не их названия, поэтому данные не дублируются. Список актёров хранится одной строкой: для задач справочной службы поиск по отдельным актёрам не требуется, поэтому вынесение актёров в отдельную таблицу было бы избыточным.</w:t>
      </w:r>
    </w:p>
    <w:p>
      <w:pPr>
        <w:pStyle w:val="Heading2"/>
      </w:pPr>
      <w:r>
        <w:t>2.3 Реализация серверной части</w:t>
      </w:r>
    </w:p>
    <w:p>
      <w:pPr>
        <w:pStyle w:val="Heading3"/>
      </w:pPr>
      <w:r>
        <w:t>2.3.1 Структура проекта</w:t>
      </w:r>
    </w:p>
    <w:p>
      <w:r>
        <w:t>Серверная часть разделена на модули по назначению (Таблица 2.5).</w:t>
      </w:r>
    </w:p>
    <w:p>
      <w:pPr>
        <w:pStyle w:val="Надписьтаблицы"/>
      </w:pPr>
      <w:r>
        <w:t>Таблица 2.5 — Модули серверной части</w:t>
      </w:r>
    </w:p>
    <w:tbl>
      <w:tblPr>
        <w:tblStyle w:val="TableGrid"/>
        <w:tblW w:type="dxa" w:w="9639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803"/>
      </w:tblGrid>
      <w:tr>
        <w:trPr>
          <w:tblHeader w:val="true"/>
        </w:trPr>
        <w:tc>
          <w:tcPr>
            <w:tcW w:type="dxa" w:w="2835"/>
          </w:tcPr>
          <w:p>
            <w:pPr>
              <w:pStyle w:val="Тексттаблицы"/>
              <w:jc w:val="center"/>
            </w:pPr>
            <w:r>
              <w:rPr>
                <w:b/>
              </w:rPr>
              <w:t>Модуль</w:t>
            </w:r>
          </w:p>
        </w:tc>
        <w:tc>
          <w:tcPr>
            <w:tcW w:type="dxa" w:w="6803"/>
          </w:tcPr>
          <w:p>
            <w:pPr>
              <w:pStyle w:val="Тексттаблицы"/>
              <w:jc w:val="center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835"/>
          </w:tcPr>
          <w:p>
            <w:pPr>
              <w:pStyle w:val="Тексттаблицы"/>
            </w:pPr>
            <w:r>
              <w:t>main.py</w:t>
            </w:r>
          </w:p>
        </w:tc>
        <w:tc>
          <w:tcPr>
            <w:tcW w:type="dxa" w:w="6803"/>
          </w:tcPr>
          <w:p>
            <w:pPr>
              <w:pStyle w:val="Тексттаблицы"/>
            </w:pPr>
            <w:r>
              <w:t>Создание приложения, подключение маршрутов, создание таблиц при запуске</w:t>
            </w:r>
          </w:p>
        </w:tc>
      </w:tr>
      <w:tr>
        <w:tc>
          <w:tcPr>
            <w:tcW w:type="dxa" w:w="2835"/>
          </w:tcPr>
          <w:p>
            <w:pPr>
              <w:pStyle w:val="Тексттаблицы"/>
            </w:pPr>
            <w:r>
              <w:t>config.py</w:t>
            </w:r>
          </w:p>
        </w:tc>
        <w:tc>
          <w:tcPr>
            <w:tcW w:type="dxa" w:w="6803"/>
          </w:tcPr>
          <w:p>
            <w:pPr>
              <w:pStyle w:val="Тексттаблицы"/>
            </w:pPr>
            <w:r>
              <w:t>Настройки из переменных окружения</w:t>
            </w:r>
          </w:p>
        </w:tc>
      </w:tr>
      <w:tr>
        <w:tc>
          <w:tcPr>
            <w:tcW w:type="dxa" w:w="2835"/>
          </w:tcPr>
          <w:p>
            <w:pPr>
              <w:pStyle w:val="Тексттаблицы"/>
            </w:pPr>
            <w:r>
              <w:t>database.py</w:t>
            </w:r>
          </w:p>
        </w:tc>
        <w:tc>
          <w:tcPr>
            <w:tcW w:type="dxa" w:w="6803"/>
          </w:tcPr>
          <w:p>
            <w:pPr>
              <w:pStyle w:val="Тексттаблицы"/>
            </w:pPr>
            <w:r>
              <w:t>Подключение к базе данных и сессии</w:t>
            </w:r>
          </w:p>
        </w:tc>
      </w:tr>
      <w:tr>
        <w:tc>
          <w:tcPr>
            <w:tcW w:type="dxa" w:w="2835"/>
          </w:tcPr>
          <w:p>
            <w:pPr>
              <w:pStyle w:val="Тексттаблицы"/>
            </w:pPr>
            <w:r>
              <w:t>models.py</w:t>
            </w:r>
          </w:p>
        </w:tc>
        <w:tc>
          <w:tcPr>
            <w:tcW w:type="dxa" w:w="6803"/>
          </w:tcPr>
          <w:p>
            <w:pPr>
              <w:pStyle w:val="Тексттаблицы"/>
            </w:pPr>
            <w:r>
              <w:t>Модели SQLAlchemy — описание таблиц</w:t>
            </w:r>
          </w:p>
        </w:tc>
      </w:tr>
      <w:tr>
        <w:tc>
          <w:tcPr>
            <w:tcW w:type="dxa" w:w="2835"/>
          </w:tcPr>
          <w:p>
            <w:pPr>
              <w:pStyle w:val="Тексттаблицы"/>
            </w:pPr>
            <w:r>
              <w:t>schemas.py</w:t>
            </w:r>
          </w:p>
        </w:tc>
        <w:tc>
          <w:tcPr>
            <w:tcW w:type="dxa" w:w="6803"/>
          </w:tcPr>
          <w:p>
            <w:pPr>
              <w:pStyle w:val="Тексттаблицы"/>
            </w:pPr>
            <w:r>
              <w:t>Схемы Pydantic — формат данных программного интерфейса</w:t>
            </w:r>
          </w:p>
        </w:tc>
      </w:tr>
      <w:tr>
        <w:tc>
          <w:tcPr>
            <w:tcW w:type="dxa" w:w="2835"/>
          </w:tcPr>
          <w:p>
            <w:pPr>
              <w:pStyle w:val="Тексттаблицы"/>
            </w:pPr>
            <w:r>
              <w:t>auth.py</w:t>
            </w:r>
          </w:p>
        </w:tc>
        <w:tc>
          <w:tcPr>
            <w:tcW w:type="dxa" w:w="6803"/>
          </w:tcPr>
          <w:p>
            <w:pPr>
              <w:pStyle w:val="Тексттаблицы"/>
            </w:pPr>
            <w:r>
              <w:t>Хеширование паролей, токены JWT, проверка ролей</w:t>
            </w:r>
          </w:p>
        </w:tc>
      </w:tr>
      <w:tr>
        <w:tc>
          <w:tcPr>
            <w:tcW w:type="dxa" w:w="2835"/>
          </w:tcPr>
          <w:p>
            <w:pPr>
              <w:pStyle w:val="Тексттаблицы"/>
            </w:pPr>
            <w:r>
              <w:t>seed.py</w:t>
            </w:r>
          </w:p>
        </w:tc>
        <w:tc>
          <w:tcPr>
            <w:tcW w:type="dxa" w:w="6803"/>
          </w:tcPr>
          <w:p>
            <w:pPr>
              <w:pStyle w:val="Тексттаблицы"/>
            </w:pPr>
            <w:r>
              <w:t>Заполнение базы начальными данными</w:t>
            </w:r>
          </w:p>
        </w:tc>
      </w:tr>
      <w:tr>
        <w:tc>
          <w:tcPr>
            <w:tcW w:type="dxa" w:w="2835"/>
          </w:tcPr>
          <w:p>
            <w:pPr>
              <w:pStyle w:val="Тексттаблицы"/>
            </w:pPr>
            <w:r>
              <w:t>assistant.py</w:t>
            </w:r>
          </w:p>
        </w:tc>
        <w:tc>
          <w:tcPr>
            <w:tcW w:type="dxa" w:w="6803"/>
          </w:tcPr>
          <w:p>
            <w:pPr>
              <w:pStyle w:val="Тексттаблицы"/>
            </w:pPr>
            <w:r>
              <w:t>Разбор запросов на естественном языке и вызов эндпоинтов API</w:t>
            </w:r>
          </w:p>
        </w:tc>
      </w:tr>
      <w:tr>
        <w:tc>
          <w:tcPr>
            <w:tcW w:type="dxa" w:w="2835"/>
          </w:tcPr>
          <w:p>
            <w:pPr>
              <w:pStyle w:val="Тексттаблицы"/>
            </w:pPr>
            <w:r>
              <w:t>routers/auth.py</w:t>
            </w:r>
          </w:p>
        </w:tc>
        <w:tc>
          <w:tcPr>
            <w:tcW w:type="dxa" w:w="6803"/>
          </w:tcPr>
          <w:p>
            <w:pPr>
              <w:pStyle w:val="Тексттаблицы"/>
            </w:pPr>
            <w:r>
              <w:t>Вход в систему</w:t>
            </w:r>
          </w:p>
        </w:tc>
      </w:tr>
      <w:tr>
        <w:tc>
          <w:tcPr>
            <w:tcW w:type="dxa" w:w="2835"/>
          </w:tcPr>
          <w:p>
            <w:pPr>
              <w:pStyle w:val="Тексттаблицы"/>
            </w:pPr>
            <w:r>
              <w:t>routers/cinemas.py</w:t>
            </w:r>
          </w:p>
        </w:tc>
        <w:tc>
          <w:tcPr>
            <w:tcW w:type="dxa" w:w="6803"/>
          </w:tcPr>
          <w:p>
            <w:pPr>
              <w:pStyle w:val="Тексттаблицы"/>
            </w:pPr>
            <w:r>
              <w:t>Операции с кинотеатрами</w:t>
            </w:r>
          </w:p>
        </w:tc>
      </w:tr>
      <w:tr>
        <w:tc>
          <w:tcPr>
            <w:tcW w:type="dxa" w:w="2835"/>
          </w:tcPr>
          <w:p>
            <w:pPr>
              <w:pStyle w:val="Тексттаблицы"/>
            </w:pPr>
            <w:r>
              <w:t>routers/films.py</w:t>
            </w:r>
          </w:p>
        </w:tc>
        <w:tc>
          <w:tcPr>
            <w:tcW w:type="dxa" w:w="6803"/>
          </w:tcPr>
          <w:p>
            <w:pPr>
              <w:pStyle w:val="Тексттаблицы"/>
            </w:pPr>
            <w:r>
              <w:t>Операции с фильмами</w:t>
            </w:r>
          </w:p>
        </w:tc>
      </w:tr>
      <w:tr>
        <w:tc>
          <w:tcPr>
            <w:tcW w:type="dxa" w:w="2835"/>
          </w:tcPr>
          <w:p>
            <w:pPr>
              <w:pStyle w:val="Тексттаблицы"/>
            </w:pPr>
            <w:r>
              <w:t>routers/screenings.py</w:t>
            </w:r>
          </w:p>
        </w:tc>
        <w:tc>
          <w:tcPr>
            <w:tcW w:type="dxa" w:w="6803"/>
          </w:tcPr>
          <w:p>
            <w:pPr>
              <w:pStyle w:val="Тексттаблицы"/>
            </w:pPr>
            <w:r>
              <w:t>Операции с репертуаром и продажа билетов</w:t>
            </w:r>
          </w:p>
        </w:tc>
      </w:tr>
      <w:tr>
        <w:tc>
          <w:tcPr>
            <w:tcW w:type="dxa" w:w="2835"/>
          </w:tcPr>
          <w:p>
            <w:pPr>
              <w:pStyle w:val="Тексттаблицы"/>
            </w:pPr>
            <w:r>
              <w:t>routers/queries.py</w:t>
            </w:r>
          </w:p>
        </w:tc>
        <w:tc>
          <w:tcPr>
            <w:tcW w:type="dxa" w:w="6803"/>
          </w:tcPr>
          <w:p>
            <w:pPr>
              <w:pStyle w:val="Тексттаблицы"/>
            </w:pPr>
            <w:r>
              <w:t>Справочные запросы</w:t>
            </w:r>
          </w:p>
        </w:tc>
      </w:tr>
      <w:tr>
        <w:tc>
          <w:tcPr>
            <w:tcW w:type="dxa" w:w="2835"/>
          </w:tcPr>
          <w:p>
            <w:pPr>
              <w:pStyle w:val="Тексттаблицы"/>
            </w:pPr>
            <w:r>
              <w:t>routers/assistant.py</w:t>
            </w:r>
          </w:p>
        </w:tc>
        <w:tc>
          <w:tcPr>
            <w:tcW w:type="dxa" w:w="6803"/>
          </w:tcPr>
          <w:p>
            <w:pPr>
              <w:pStyle w:val="Тексттаблицы"/>
            </w:pPr>
            <w:r>
              <w:t>Эндпоинт текстового ассистента</w:t>
            </w:r>
          </w:p>
        </w:tc>
      </w:tr>
    </w:tbl>
    <w:p>
      <w:pPr>
        <w:pStyle w:val="Heading3"/>
      </w:pPr>
      <w:r>
        <w:t>2.3.2 Модели данных</w:t>
      </w:r>
    </w:p>
    <w:p>
      <w:pPr>
        <w:spacing w:before="120"/>
      </w:pPr>
      <w:r>
        <w:t>Таблицы базы данных описаны классами SQLAlchemy. В Листинге 2.1 приведена модель сеанса. Ограничения целостности заданы в атрибуте __table_args__, а свойства cinema_name и film_title позволяют возвращать названия кинотеатра и фильма вместе с сеансом. Полный текст моделей приведён в Приложении А.</w:t>
      </w:r>
    </w:p>
    <w:p>
      <w:pPr>
        <w:pStyle w:val="Надписьлистинга"/>
      </w:pPr>
      <w:r>
        <w:t>Листинг 2.1 — Модель сеанса</w:t>
      </w:r>
    </w:p>
    <w:tbl>
      <w:tblPr>
        <w:tblStyle w:val="TableGrid"/>
        <w:tblW w:type="dxa" w:w="9639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</w:tcPr>
          <w:p>
            <w:pPr>
              <w:pStyle w:val="Листинг"/>
              <w:ind w:left="480" w:hanging="480"/>
            </w:pPr>
            <w:r>
              <w:t>class Screening(Base):</w:t>
            </w:r>
          </w:p>
          <w:p>
            <w:pPr>
              <w:pStyle w:val="Листинг"/>
              <w:ind w:left="960" w:hanging="960"/>
            </w:pPr>
            <w:r>
              <w:t xml:space="preserve">    """Сеанс (запись репертуара): какой фильм, где, в каком зале и когда идёт."""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960" w:hanging="960"/>
            </w:pPr>
            <w:r>
              <w:t xml:space="preserve">    __tablename__ = "screenings"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960" w:hanging="960"/>
            </w:pPr>
            <w:r>
              <w:t xml:space="preserve">    id: Mapped[int] = mapped_column(primary_key=True)</w:t>
            </w:r>
          </w:p>
          <w:p>
            <w:pPr>
              <w:pStyle w:val="Листинг"/>
              <w:ind w:left="960" w:hanging="960"/>
            </w:pPr>
            <w:r>
              <w:t xml:space="preserve">    cinema_id: Mapped[int] = mapped_column(ForeignKey("cinemas.id", ondelete="CASCADE"))</w:t>
            </w:r>
          </w:p>
          <w:p>
            <w:pPr>
              <w:pStyle w:val="Листинг"/>
              <w:ind w:left="960" w:hanging="960"/>
            </w:pPr>
            <w:r>
              <w:t xml:space="preserve">    film_id: Mapped[int] = mapped_column(ForeignKey("films.id", ondelete="CASCADE"))</w:t>
            </w:r>
          </w:p>
          <w:p>
            <w:pPr>
              <w:pStyle w:val="Листинг"/>
              <w:ind w:left="960" w:hanging="960"/>
            </w:pPr>
            <w:r>
              <w:t xml:space="preserve">    hall: Mapped[int]</w:t>
            </w:r>
          </w:p>
          <w:p>
            <w:pPr>
              <w:pStyle w:val="Листинг"/>
              <w:ind w:left="960" w:hanging="960"/>
            </w:pPr>
            <w:r>
              <w:t xml:space="preserve">    date: Mapped[dt.date]</w:t>
            </w:r>
          </w:p>
          <w:p>
            <w:pPr>
              <w:pStyle w:val="Листинг"/>
              <w:ind w:left="960" w:hanging="960"/>
            </w:pPr>
            <w:r>
              <w:t xml:space="preserve">    time: Mapped[dt.time]</w:t>
            </w:r>
          </w:p>
          <w:p>
            <w:pPr>
              <w:pStyle w:val="Листинг"/>
              <w:ind w:left="960" w:hanging="960"/>
            </w:pPr>
            <w:r>
              <w:t xml:space="preserve">    price: Mapped[int]</w:t>
            </w:r>
          </w:p>
          <w:p>
            <w:pPr>
              <w:pStyle w:val="Листинг"/>
              <w:ind w:left="960" w:hanging="960"/>
            </w:pPr>
            <w:r>
              <w:t xml:space="preserve">    free_seats: Mapped[int]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960" w:hanging="960"/>
            </w:pPr>
            <w:r>
              <w:t xml:space="preserve">    # lazy="joined" — кинотеатр и фильм подгружаются одним запросом вместе с сеансом</w:t>
            </w:r>
          </w:p>
          <w:p>
            <w:pPr>
              <w:pStyle w:val="Листинг"/>
              <w:ind w:left="960" w:hanging="960"/>
            </w:pPr>
            <w:r>
              <w:t xml:space="preserve">    cinema: Mapped[Cinema] = relationship(back_populates="screenings", lazy="joined")</w:t>
            </w:r>
          </w:p>
          <w:p>
            <w:pPr>
              <w:pStyle w:val="Листинг"/>
              <w:ind w:left="960" w:hanging="960"/>
            </w:pPr>
            <w:r>
              <w:t xml:space="preserve">    film: Mapped[Film] = relationship(back_populates="screenings", lazy="joined")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960" w:hanging="960"/>
            </w:pPr>
            <w:r>
              <w:t xml:space="preserve">    __table_args__ = (</w:t>
            </w:r>
          </w:p>
          <w:p>
            <w:pPr>
              <w:pStyle w:val="Листинг"/>
              <w:ind w:left="1440" w:hanging="1440"/>
            </w:pPr>
            <w:r>
              <w:t xml:space="preserve">        # В одном зале в одно и то же время может идти только один сеанс</w:t>
            </w:r>
          </w:p>
          <w:p>
            <w:pPr>
              <w:pStyle w:val="Листинг"/>
              <w:ind w:left="1440" w:hanging="1440"/>
            </w:pPr>
            <w:r>
              <w:t xml:space="preserve">        UniqueConstraint("cinema_id", "hall", "date", "time"),</w:t>
            </w:r>
          </w:p>
          <w:p>
            <w:pPr>
              <w:pStyle w:val="Листинг"/>
              <w:ind w:left="1440" w:hanging="1440"/>
            </w:pPr>
            <w:r>
              <w:t xml:space="preserve">        CheckConstraint("hall &gt; 0"),</w:t>
            </w:r>
          </w:p>
          <w:p>
            <w:pPr>
              <w:pStyle w:val="Листинг"/>
              <w:ind w:left="1440" w:hanging="1440"/>
            </w:pPr>
            <w:r>
              <w:t xml:space="preserve">        CheckConstraint("price &gt;= 0"),</w:t>
            </w:r>
          </w:p>
          <w:p>
            <w:pPr>
              <w:pStyle w:val="Листинг"/>
              <w:ind w:left="1440" w:hanging="1440"/>
            </w:pPr>
            <w:r>
              <w:t xml:space="preserve">        CheckConstraint("free_seats &gt;= 0"),</w:t>
            </w:r>
          </w:p>
          <w:p>
            <w:pPr>
              <w:pStyle w:val="Листинг"/>
              <w:ind w:left="960" w:hanging="960"/>
            </w:pPr>
            <w:r>
              <w:t xml:space="preserve">    )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960" w:hanging="960"/>
            </w:pPr>
            <w:r>
              <w:t xml:space="preserve">    @property</w:t>
            </w:r>
          </w:p>
          <w:p>
            <w:pPr>
              <w:pStyle w:val="Листинг"/>
              <w:ind w:left="960" w:hanging="960"/>
            </w:pPr>
            <w:r>
              <w:t xml:space="preserve">    def cinema_name(self) -&gt; str:</w:t>
            </w:r>
          </w:p>
          <w:p>
            <w:pPr>
              <w:pStyle w:val="Листинг"/>
              <w:ind w:left="1440" w:hanging="1440"/>
            </w:pPr>
            <w:r>
              <w:t xml:space="preserve">        return self.cinema.name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960" w:hanging="960"/>
            </w:pPr>
            <w:r>
              <w:t xml:space="preserve">    @property</w:t>
            </w:r>
          </w:p>
          <w:p>
            <w:pPr>
              <w:pStyle w:val="Листинг"/>
              <w:ind w:left="960" w:hanging="960"/>
            </w:pPr>
            <w:r>
              <w:t xml:space="preserve">    def film_title(self) -&gt; str:</w:t>
            </w:r>
          </w:p>
          <w:p>
            <w:pPr>
              <w:pStyle w:val="Листинг"/>
              <w:ind w:left="1440" w:hanging="1440"/>
            </w:pPr>
            <w:r>
              <w:t xml:space="preserve">        return self.film.title</w:t>
            </w:r>
          </w:p>
        </w:tc>
      </w:tr>
    </w:tbl>
    <w:p>
      <w:pPr>
        <w:spacing w:before="120"/>
      </w:pPr>
      <w:r>
        <w:t>При первом запуске приложение создаёт таблицы и заполняет их примерами данных: 4 кинотеатра, 8 фильмов и расписание сеансов на 5 дней вперёд.</w:t>
      </w:r>
    </w:p>
    <w:p>
      <w:pPr>
        <w:pStyle w:val="Heading3"/>
      </w:pPr>
      <w:r>
        <w:t>2.3.3 Программный интерфейс</w:t>
      </w:r>
    </w:p>
    <w:p>
      <w:r>
        <w:t>Серверная часть предоставляет программный интерфейс в стиле REST: каждому виду данных соответствует адрес, а действие определяется HTTP-методом (GET — получение, POST — создание, PUT — изменение, DELETE — удаление). Перечень адресов приведён в Таблице 2.6.</w:t>
      </w:r>
    </w:p>
    <w:p>
      <w:pPr>
        <w:pStyle w:val="Надписьтаблицы"/>
      </w:pPr>
      <w:r>
        <w:t>Таблица 2.6 — Программный интерфейс системы</w:t>
      </w:r>
    </w:p>
    <w:tbl>
      <w:tblPr>
        <w:tblStyle w:val="TableGrid"/>
        <w:tblW w:type="dxa" w:w="9639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969"/>
        <w:gridCol w:w="3685"/>
        <w:gridCol w:w="1984"/>
      </w:tblGrid>
      <w:tr>
        <w:trPr>
          <w:tblHeader w:val="true"/>
        </w:trPr>
        <w:tc>
          <w:tcPr>
            <w:tcW w:type="dxa" w:w="3969"/>
          </w:tcPr>
          <w:p>
            <w:pPr>
              <w:pStyle w:val="Тексттаблицы"/>
              <w:jc w:val="center"/>
            </w:pPr>
            <w:r>
              <w:rPr>
                <w:b/>
              </w:rPr>
              <w:t>Метод и адрес</w:t>
            </w:r>
          </w:p>
        </w:tc>
        <w:tc>
          <w:tcPr>
            <w:tcW w:type="dxa" w:w="3685"/>
          </w:tcPr>
          <w:p>
            <w:pPr>
              <w:pStyle w:val="Тексттаблицы"/>
              <w:jc w:val="center"/>
            </w:pPr>
            <w:r>
              <w:rPr>
                <w:b/>
              </w:rPr>
              <w:t>Назначение</w:t>
            </w:r>
          </w:p>
        </w:tc>
        <w:tc>
          <w:tcPr>
            <w:tcW w:type="dxa" w:w="1984"/>
          </w:tcPr>
          <w:p>
            <w:pPr>
              <w:pStyle w:val="Тексттаблицы"/>
              <w:jc w:val="center"/>
            </w:pPr>
            <w:r>
              <w:rPr>
                <w:b/>
              </w:rPr>
              <w:t>Доступ</w:t>
            </w:r>
          </w:p>
        </w:tc>
      </w:tr>
      <w:tr>
        <w:tc>
          <w:tcPr>
            <w:tcW w:type="dxa" w:w="3969"/>
          </w:tcPr>
          <w:p>
            <w:pPr>
              <w:pStyle w:val="Тексттаблицы"/>
            </w:pPr>
            <w:r>
              <w:t>POST /api/auth/login</w:t>
            </w:r>
          </w:p>
        </w:tc>
        <w:tc>
          <w:tcPr>
            <w:tcW w:type="dxa" w:w="3685"/>
          </w:tcPr>
          <w:p>
            <w:pPr>
              <w:pStyle w:val="Тексттаблицы"/>
            </w:pPr>
            <w:r>
              <w:t>Вход, получение токена</w:t>
            </w:r>
          </w:p>
        </w:tc>
        <w:tc>
          <w:tcPr>
            <w:tcW w:type="dxa" w:w="1984"/>
          </w:tcPr>
          <w:p>
            <w:pPr>
              <w:pStyle w:val="Тексттаблицы"/>
            </w:pPr>
            <w:r>
              <w:t>Все</w:t>
            </w:r>
          </w:p>
        </w:tc>
      </w:tr>
      <w:tr>
        <w:tc>
          <w:tcPr>
            <w:tcW w:type="dxa" w:w="3969"/>
          </w:tcPr>
          <w:p>
            <w:pPr>
              <w:pStyle w:val="Тексттаблицы"/>
            </w:pPr>
            <w:r>
              <w:t>GET /api/auth/me</w:t>
            </w:r>
          </w:p>
        </w:tc>
        <w:tc>
          <w:tcPr>
            <w:tcW w:type="dxa" w:w="3685"/>
          </w:tcPr>
          <w:p>
            <w:pPr>
              <w:pStyle w:val="Тексттаблицы"/>
            </w:pPr>
            <w:r>
              <w:t>Текущий пользователь</w:t>
            </w:r>
          </w:p>
        </w:tc>
        <w:tc>
          <w:tcPr>
            <w:tcW w:type="dxa" w:w="1984"/>
          </w:tcPr>
          <w:p>
            <w:pPr>
              <w:pStyle w:val="Тексттаблицы"/>
            </w:pPr>
            <w:r>
              <w:t>Вошедшие</w:t>
            </w:r>
          </w:p>
        </w:tc>
      </w:tr>
      <w:tr>
        <w:tc>
          <w:tcPr>
            <w:tcW w:type="dxa" w:w="3969"/>
          </w:tcPr>
          <w:p>
            <w:pPr>
              <w:pStyle w:val="Тексттаблицы"/>
            </w:pPr>
            <w:r>
              <w:t>GET /api/cinemas</w:t>
            </w:r>
          </w:p>
        </w:tc>
        <w:tc>
          <w:tcPr>
            <w:tcW w:type="dxa" w:w="3685"/>
          </w:tcPr>
          <w:p>
            <w:pPr>
              <w:pStyle w:val="Тексттаблицы"/>
            </w:pPr>
            <w:r>
              <w:t>Список кинотеатров</w:t>
            </w:r>
          </w:p>
        </w:tc>
        <w:tc>
          <w:tcPr>
            <w:tcW w:type="dxa" w:w="1984"/>
          </w:tcPr>
          <w:p>
            <w:pPr>
              <w:pStyle w:val="Тексттаблицы"/>
            </w:pPr>
            <w:r>
              <w:t>Вошедшие</w:t>
            </w:r>
          </w:p>
        </w:tc>
      </w:tr>
      <w:tr>
        <w:tc>
          <w:tcPr>
            <w:tcW w:type="dxa" w:w="3969"/>
          </w:tcPr>
          <w:p>
            <w:pPr>
              <w:pStyle w:val="Тексттаблицы"/>
            </w:pPr>
            <w:r>
              <w:t>POST /api/cinemas</w:t>
            </w:r>
          </w:p>
        </w:tc>
        <w:tc>
          <w:tcPr>
            <w:tcW w:type="dxa" w:w="3685"/>
          </w:tcPr>
          <w:p>
            <w:pPr>
              <w:pStyle w:val="Тексттаблицы"/>
            </w:pPr>
            <w:r>
              <w:t>Добавление кинотеатра</w:t>
            </w:r>
          </w:p>
        </w:tc>
        <w:tc>
          <w:tcPr>
            <w:tcW w:type="dxa" w:w="1984"/>
          </w:tcPr>
          <w:p>
            <w:pPr>
              <w:pStyle w:val="Тексттаблицы"/>
            </w:pPr>
            <w:r>
              <w:t>Администратор</w:t>
            </w:r>
          </w:p>
        </w:tc>
      </w:tr>
      <w:tr>
        <w:tc>
          <w:tcPr>
            <w:tcW w:type="dxa" w:w="3969"/>
          </w:tcPr>
          <w:p>
            <w:pPr>
              <w:pStyle w:val="Тексттаблицы"/>
            </w:pPr>
            <w:r>
              <w:t>PUT /api/cinemas/{id}</w:t>
            </w:r>
          </w:p>
        </w:tc>
        <w:tc>
          <w:tcPr>
            <w:tcW w:type="dxa" w:w="3685"/>
          </w:tcPr>
          <w:p>
            <w:pPr>
              <w:pStyle w:val="Тексттаблицы"/>
            </w:pPr>
            <w:r>
              <w:t>Изменение кинотеатра</w:t>
            </w:r>
          </w:p>
        </w:tc>
        <w:tc>
          <w:tcPr>
            <w:tcW w:type="dxa" w:w="1984"/>
          </w:tcPr>
          <w:p>
            <w:pPr>
              <w:pStyle w:val="Тексттаблицы"/>
            </w:pPr>
            <w:r>
              <w:t>Администратор</w:t>
            </w:r>
          </w:p>
        </w:tc>
      </w:tr>
      <w:tr>
        <w:tc>
          <w:tcPr>
            <w:tcW w:type="dxa" w:w="3969"/>
          </w:tcPr>
          <w:p>
            <w:pPr>
              <w:pStyle w:val="Тексттаблицы"/>
            </w:pPr>
            <w:r>
              <w:t>DELETE /api/cinemas/{id}</w:t>
            </w:r>
          </w:p>
        </w:tc>
        <w:tc>
          <w:tcPr>
            <w:tcW w:type="dxa" w:w="3685"/>
          </w:tcPr>
          <w:p>
            <w:pPr>
              <w:pStyle w:val="Тексттаблицы"/>
            </w:pPr>
            <w:r>
              <w:t>Удаление кинотеатра</w:t>
            </w:r>
          </w:p>
        </w:tc>
        <w:tc>
          <w:tcPr>
            <w:tcW w:type="dxa" w:w="1984"/>
          </w:tcPr>
          <w:p>
            <w:pPr>
              <w:pStyle w:val="Тексттаблицы"/>
            </w:pPr>
            <w:r>
              <w:t>Администратор</w:t>
            </w:r>
          </w:p>
        </w:tc>
      </w:tr>
      <w:tr>
        <w:tc>
          <w:tcPr>
            <w:tcW w:type="dxa" w:w="3969"/>
          </w:tcPr>
          <w:p>
            <w:pPr>
              <w:pStyle w:val="Тексттаблицы"/>
            </w:pPr>
            <w:r>
              <w:t>GET /api/films</w:t>
            </w:r>
          </w:p>
        </w:tc>
        <w:tc>
          <w:tcPr>
            <w:tcW w:type="dxa" w:w="3685"/>
          </w:tcPr>
          <w:p>
            <w:pPr>
              <w:pStyle w:val="Тексттаблицы"/>
            </w:pPr>
            <w:r>
              <w:t>Список фильмов</w:t>
            </w:r>
          </w:p>
        </w:tc>
        <w:tc>
          <w:tcPr>
            <w:tcW w:type="dxa" w:w="1984"/>
          </w:tcPr>
          <w:p>
            <w:pPr>
              <w:pStyle w:val="Тексттаблицы"/>
            </w:pPr>
            <w:r>
              <w:t>Вошедшие</w:t>
            </w:r>
          </w:p>
        </w:tc>
      </w:tr>
      <w:tr>
        <w:tc>
          <w:tcPr>
            <w:tcW w:type="dxa" w:w="3969"/>
          </w:tcPr>
          <w:p>
            <w:pPr>
              <w:pStyle w:val="Тексттаблицы"/>
            </w:pPr>
            <w:r>
              <w:t>POST /api/films</w:t>
            </w:r>
          </w:p>
        </w:tc>
        <w:tc>
          <w:tcPr>
            <w:tcW w:type="dxa" w:w="3685"/>
          </w:tcPr>
          <w:p>
            <w:pPr>
              <w:pStyle w:val="Тексттаблицы"/>
            </w:pPr>
            <w:r>
              <w:t>Добавление фильма</w:t>
            </w:r>
          </w:p>
        </w:tc>
        <w:tc>
          <w:tcPr>
            <w:tcW w:type="dxa" w:w="1984"/>
          </w:tcPr>
          <w:p>
            <w:pPr>
              <w:pStyle w:val="Тексттаблицы"/>
            </w:pPr>
            <w:r>
              <w:t>Администратор</w:t>
            </w:r>
          </w:p>
        </w:tc>
      </w:tr>
      <w:tr>
        <w:tc>
          <w:tcPr>
            <w:tcW w:type="dxa" w:w="3969"/>
          </w:tcPr>
          <w:p>
            <w:pPr>
              <w:pStyle w:val="Тексттаблицы"/>
            </w:pPr>
            <w:r>
              <w:t>PUT /api/films/{id}</w:t>
            </w:r>
          </w:p>
        </w:tc>
        <w:tc>
          <w:tcPr>
            <w:tcW w:type="dxa" w:w="3685"/>
          </w:tcPr>
          <w:p>
            <w:pPr>
              <w:pStyle w:val="Тексттаблицы"/>
            </w:pPr>
            <w:r>
              <w:t>Изменение фильма</w:t>
            </w:r>
          </w:p>
        </w:tc>
        <w:tc>
          <w:tcPr>
            <w:tcW w:type="dxa" w:w="1984"/>
          </w:tcPr>
          <w:p>
            <w:pPr>
              <w:pStyle w:val="Тексттаблицы"/>
            </w:pPr>
            <w:r>
              <w:t>Администратор</w:t>
            </w:r>
          </w:p>
        </w:tc>
      </w:tr>
      <w:tr>
        <w:tc>
          <w:tcPr>
            <w:tcW w:type="dxa" w:w="3969"/>
          </w:tcPr>
          <w:p>
            <w:pPr>
              <w:pStyle w:val="Тексттаблицы"/>
            </w:pPr>
            <w:r>
              <w:t>DELETE /api/films/{id}</w:t>
            </w:r>
          </w:p>
        </w:tc>
        <w:tc>
          <w:tcPr>
            <w:tcW w:type="dxa" w:w="3685"/>
          </w:tcPr>
          <w:p>
            <w:pPr>
              <w:pStyle w:val="Тексттаблицы"/>
            </w:pPr>
            <w:r>
              <w:t>Удаление фильма</w:t>
            </w:r>
          </w:p>
        </w:tc>
        <w:tc>
          <w:tcPr>
            <w:tcW w:type="dxa" w:w="1984"/>
          </w:tcPr>
          <w:p>
            <w:pPr>
              <w:pStyle w:val="Тексттаблицы"/>
            </w:pPr>
            <w:r>
              <w:t>Администратор</w:t>
            </w:r>
          </w:p>
        </w:tc>
      </w:tr>
      <w:tr>
        <w:tc>
          <w:tcPr>
            <w:tcW w:type="dxa" w:w="3969"/>
          </w:tcPr>
          <w:p>
            <w:pPr>
              <w:pStyle w:val="Тексттаблицы"/>
            </w:pPr>
            <w:r>
              <w:t>GET /api/screenings</w:t>
            </w:r>
          </w:p>
        </w:tc>
        <w:tc>
          <w:tcPr>
            <w:tcW w:type="dxa" w:w="3685"/>
          </w:tcPr>
          <w:p>
            <w:pPr>
              <w:pStyle w:val="Тексттаблицы"/>
            </w:pPr>
            <w:r>
              <w:t>Репертуар</w:t>
            </w:r>
          </w:p>
        </w:tc>
        <w:tc>
          <w:tcPr>
            <w:tcW w:type="dxa" w:w="1984"/>
          </w:tcPr>
          <w:p>
            <w:pPr>
              <w:pStyle w:val="Тексттаблицы"/>
            </w:pPr>
            <w:r>
              <w:t>Вошедшие</w:t>
            </w:r>
          </w:p>
        </w:tc>
      </w:tr>
      <w:tr>
        <w:tc>
          <w:tcPr>
            <w:tcW w:type="dxa" w:w="3969"/>
          </w:tcPr>
          <w:p>
            <w:pPr>
              <w:pStyle w:val="Тексттаблицы"/>
            </w:pPr>
            <w:r>
              <w:t>POST /api/screenings</w:t>
            </w:r>
          </w:p>
        </w:tc>
        <w:tc>
          <w:tcPr>
            <w:tcW w:type="dxa" w:w="3685"/>
          </w:tcPr>
          <w:p>
            <w:pPr>
              <w:pStyle w:val="Тексттаблицы"/>
            </w:pPr>
            <w:r>
              <w:t>Добавление сеанса</w:t>
            </w:r>
          </w:p>
        </w:tc>
        <w:tc>
          <w:tcPr>
            <w:tcW w:type="dxa" w:w="1984"/>
          </w:tcPr>
          <w:p>
            <w:pPr>
              <w:pStyle w:val="Тексттаблицы"/>
            </w:pPr>
            <w:r>
              <w:t>Администратор</w:t>
            </w:r>
          </w:p>
        </w:tc>
      </w:tr>
      <w:tr>
        <w:tc>
          <w:tcPr>
            <w:tcW w:type="dxa" w:w="3969"/>
          </w:tcPr>
          <w:p>
            <w:pPr>
              <w:pStyle w:val="Тексттаблицы"/>
            </w:pPr>
            <w:r>
              <w:t>PUT /api/screenings/{id}</w:t>
            </w:r>
          </w:p>
        </w:tc>
        <w:tc>
          <w:tcPr>
            <w:tcW w:type="dxa" w:w="3685"/>
          </w:tcPr>
          <w:p>
            <w:pPr>
              <w:pStyle w:val="Тексттаблицы"/>
            </w:pPr>
            <w:r>
              <w:t>Изменение сеанса</w:t>
            </w:r>
          </w:p>
        </w:tc>
        <w:tc>
          <w:tcPr>
            <w:tcW w:type="dxa" w:w="1984"/>
          </w:tcPr>
          <w:p>
            <w:pPr>
              <w:pStyle w:val="Тексттаблицы"/>
            </w:pPr>
            <w:r>
              <w:t>Администратор</w:t>
            </w:r>
          </w:p>
        </w:tc>
      </w:tr>
      <w:tr>
        <w:tc>
          <w:tcPr>
            <w:tcW w:type="dxa" w:w="3969"/>
          </w:tcPr>
          <w:p>
            <w:pPr>
              <w:pStyle w:val="Тексттаблицы"/>
            </w:pPr>
            <w:r>
              <w:t>DELETE /api/screenings/{id}</w:t>
            </w:r>
          </w:p>
        </w:tc>
        <w:tc>
          <w:tcPr>
            <w:tcW w:type="dxa" w:w="3685"/>
          </w:tcPr>
          <w:p>
            <w:pPr>
              <w:pStyle w:val="Тексттаблицы"/>
            </w:pPr>
            <w:r>
              <w:t>Удаление сеанса</w:t>
            </w:r>
          </w:p>
        </w:tc>
        <w:tc>
          <w:tcPr>
            <w:tcW w:type="dxa" w:w="1984"/>
          </w:tcPr>
          <w:p>
            <w:pPr>
              <w:pStyle w:val="Тексттаблицы"/>
            </w:pPr>
            <w:r>
              <w:t>Администратор</w:t>
            </w:r>
          </w:p>
        </w:tc>
      </w:tr>
      <w:tr>
        <w:tc>
          <w:tcPr>
            <w:tcW w:type="dxa" w:w="3969"/>
          </w:tcPr>
          <w:p>
            <w:pPr>
              <w:pStyle w:val="Тексттаблицы"/>
            </w:pPr>
            <w:r>
              <w:t>POST /api/screenings/{id}/sell</w:t>
            </w:r>
          </w:p>
        </w:tc>
        <w:tc>
          <w:tcPr>
            <w:tcW w:type="dxa" w:w="3685"/>
          </w:tcPr>
          <w:p>
            <w:pPr>
              <w:pStyle w:val="Тексттаблицы"/>
            </w:pPr>
            <w:r>
              <w:t>Продажа билетов</w:t>
            </w:r>
          </w:p>
        </w:tc>
        <w:tc>
          <w:tcPr>
            <w:tcW w:type="dxa" w:w="1984"/>
          </w:tcPr>
          <w:p>
            <w:pPr>
              <w:pStyle w:val="Тексттаблицы"/>
            </w:pPr>
            <w:r>
              <w:t>Вошедшие</w:t>
            </w:r>
          </w:p>
        </w:tc>
      </w:tr>
      <w:tr>
        <w:tc>
          <w:tcPr>
            <w:tcW w:type="dxa" w:w="3969"/>
          </w:tcPr>
          <w:p>
            <w:pPr>
              <w:pStyle w:val="Тексттаблицы"/>
            </w:pPr>
            <w:r>
              <w:t>GET /api/queries/repertoire/{id}</w:t>
            </w:r>
          </w:p>
        </w:tc>
        <w:tc>
          <w:tcPr>
            <w:tcW w:type="dxa" w:w="3685"/>
          </w:tcPr>
          <w:p>
            <w:pPr>
              <w:pStyle w:val="Тексттаблицы"/>
            </w:pPr>
            <w:r>
              <w:t>Запрос 1: репертуар кинотеатра</w:t>
            </w:r>
          </w:p>
        </w:tc>
        <w:tc>
          <w:tcPr>
            <w:tcW w:type="dxa" w:w="1984"/>
          </w:tcPr>
          <w:p>
            <w:pPr>
              <w:pStyle w:val="Тексттаблицы"/>
            </w:pPr>
            <w:r>
              <w:t>Вошедшие</w:t>
            </w:r>
          </w:p>
        </w:tc>
      </w:tr>
      <w:tr>
        <w:tc>
          <w:tcPr>
            <w:tcW w:type="dxa" w:w="3969"/>
          </w:tcPr>
          <w:p>
            <w:pPr>
              <w:pStyle w:val="Тексттаблицы"/>
            </w:pPr>
            <w:r>
              <w:t>GET /api/queries/cinemas-by-genre</w:t>
            </w:r>
          </w:p>
        </w:tc>
        <w:tc>
          <w:tcPr>
            <w:tcW w:type="dxa" w:w="3685"/>
          </w:tcPr>
          <w:p>
            <w:pPr>
              <w:pStyle w:val="Тексттаблицы"/>
            </w:pPr>
            <w:r>
              <w:t>Запросы 2 и 6: кинотеатры по жанру</w:t>
            </w:r>
          </w:p>
        </w:tc>
        <w:tc>
          <w:tcPr>
            <w:tcW w:type="dxa" w:w="1984"/>
          </w:tcPr>
          <w:p>
            <w:pPr>
              <w:pStyle w:val="Тексттаблицы"/>
            </w:pPr>
            <w:r>
              <w:t>Вошедшие</w:t>
            </w:r>
          </w:p>
        </w:tc>
      </w:tr>
      <w:tr>
        <w:tc>
          <w:tcPr>
            <w:tcW w:type="dxa" w:w="3969"/>
          </w:tcPr>
          <w:p>
            <w:pPr>
              <w:pStyle w:val="Тексттаблицы"/>
            </w:pPr>
            <w:r>
              <w:t>GET /api/queries/session</w:t>
            </w:r>
          </w:p>
        </w:tc>
        <w:tc>
          <w:tcPr>
            <w:tcW w:type="dxa" w:w="3685"/>
          </w:tcPr>
          <w:p>
            <w:pPr>
              <w:pStyle w:val="Тексттаблицы"/>
            </w:pPr>
            <w:r>
              <w:t>Запросы 3 и 4: места и цена на сеанс</w:t>
            </w:r>
          </w:p>
        </w:tc>
        <w:tc>
          <w:tcPr>
            <w:tcW w:type="dxa" w:w="1984"/>
          </w:tcPr>
          <w:p>
            <w:pPr>
              <w:pStyle w:val="Тексттаблицы"/>
            </w:pPr>
            <w:r>
              <w:t>Вошедшие</w:t>
            </w:r>
          </w:p>
        </w:tc>
      </w:tr>
      <w:tr>
        <w:tc>
          <w:tcPr>
            <w:tcW w:type="dxa" w:w="3969"/>
          </w:tcPr>
          <w:p>
            <w:pPr>
              <w:pStyle w:val="Тексттаблицы"/>
            </w:pPr>
            <w:r>
              <w:t>GET /api/queries/films-by-director</w:t>
            </w:r>
          </w:p>
        </w:tc>
        <w:tc>
          <w:tcPr>
            <w:tcW w:type="dxa" w:w="3685"/>
          </w:tcPr>
          <w:p>
            <w:pPr>
              <w:pStyle w:val="Тексттаблицы"/>
            </w:pPr>
            <w:r>
              <w:t>Запрос 5: фильмы режиссёра</w:t>
            </w:r>
          </w:p>
        </w:tc>
        <w:tc>
          <w:tcPr>
            <w:tcW w:type="dxa" w:w="1984"/>
          </w:tcPr>
          <w:p>
            <w:pPr>
              <w:pStyle w:val="Тексттаблицы"/>
            </w:pPr>
            <w:r>
              <w:t>Вошедшие</w:t>
            </w:r>
          </w:p>
        </w:tc>
      </w:tr>
      <w:tr>
        <w:tc>
          <w:tcPr>
            <w:tcW w:type="dxa" w:w="3969"/>
          </w:tcPr>
          <w:p>
            <w:pPr>
              <w:pStyle w:val="Тексттаблицы"/>
            </w:pPr>
            <w:r>
              <w:t>POST /api/assistant/ask</w:t>
            </w:r>
          </w:p>
        </w:tc>
        <w:tc>
          <w:tcPr>
            <w:tcW w:type="dxa" w:w="3685"/>
          </w:tcPr>
          <w:p>
            <w:pPr>
              <w:pStyle w:val="Тексттаблицы"/>
            </w:pPr>
            <w:r>
              <w:t>Запрос текстовому ассистенту</w:t>
            </w:r>
          </w:p>
        </w:tc>
        <w:tc>
          <w:tcPr>
            <w:tcW w:type="dxa" w:w="1984"/>
          </w:tcPr>
          <w:p>
            <w:pPr>
              <w:pStyle w:val="Тексттаблицы"/>
            </w:pPr>
            <w:r>
              <w:t>Вошедшие</w:t>
            </w:r>
          </w:p>
        </w:tc>
      </w:tr>
    </w:tbl>
    <w:p>
      <w:pPr>
        <w:spacing w:before="120"/>
      </w:pPr>
      <w:r>
        <w:t>Входные данные проверяются схемами Pydantic. Например, при попытке добавить кинотеатр с отрицательным числом мест сервер вернёт ответ с кодом 422 и описанием ошибки. Проверки, требующие обращения к базе данных, выполняются в коде: номер зала не должен превышать число залов кинотеатра, а попытка создать второй сеанс в том же зале в то же время завершается ответом с кодом 409.</w:t>
      </w:r>
    </w:p>
    <w:p>
      <w:r>
        <w:t>FastAPI автоматически формирует интерактивную документацию программного интерфейса, доступную по адресу /api/docs.</w:t>
      </w:r>
    </w:p>
    <w:p>
      <w:pPr>
        <w:pStyle w:val="Heading3"/>
      </w:pPr>
      <w:r>
        <w:t>2.3.4 Реализация справочных запросов</w:t>
      </w:r>
    </w:p>
    <w:p>
      <w:r>
        <w:t>Справочные запросы реализованы в модуле routers/queries.py (Приложение Б). Фильм считается демонстрируемым, если у него есть сеанс на сегодняшний или более поздний день. В Листинге 2.2 приведена функция, которая находит кинотеатры, где можно посмотреть фильмы заданного жанра. Она используется для запросов о боевиках и о комедиях.</w:t>
      </w:r>
    </w:p>
    <w:p>
      <w:pPr>
        <w:pStyle w:val="Надписьлистинга"/>
      </w:pPr>
      <w:r>
        <w:t>Листинг 2.2 — Запрос кинотеатров по жанру</w:t>
      </w:r>
    </w:p>
    <w:tbl>
      <w:tblPr>
        <w:tblStyle w:val="TableGrid"/>
        <w:tblW w:type="dxa" w:w="9639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</w:tcPr>
          <w:p>
            <w:pPr>
              <w:pStyle w:val="Листинг"/>
              <w:ind w:left="480" w:hanging="480"/>
            </w:pPr>
            <w:r>
              <w:t>@router.get("/cinemas-by-genre", response_model=list[CinemaOut])</w:t>
            </w:r>
          </w:p>
          <w:p>
            <w:pPr>
              <w:pStyle w:val="Листинг"/>
              <w:ind w:left="480" w:hanging="480"/>
            </w:pPr>
            <w:r>
              <w:t>def cinemas_by_genre(genre: str, db: Session = Depends(get_db)):</w:t>
            </w:r>
          </w:p>
          <w:p>
            <w:pPr>
              <w:pStyle w:val="Листинг"/>
              <w:ind w:left="960" w:hanging="960"/>
            </w:pPr>
            <w:r>
              <w:t xml:space="preserve">    """В каких кинотеатрах можно посмотреть фильмы жанра (боевики, комедии...)."""</w:t>
            </w:r>
          </w:p>
          <w:p>
            <w:pPr>
              <w:pStyle w:val="Листинг"/>
              <w:ind w:left="960" w:hanging="960"/>
            </w:pPr>
            <w:r>
              <w:t xml:space="preserve">    stmt = (</w:t>
            </w:r>
          </w:p>
          <w:p>
            <w:pPr>
              <w:pStyle w:val="Листинг"/>
              <w:ind w:left="1440" w:hanging="1440"/>
            </w:pPr>
            <w:r>
              <w:t xml:space="preserve">        select(Cinema)</w:t>
            </w:r>
          </w:p>
          <w:p>
            <w:pPr>
              <w:pStyle w:val="Листинг"/>
              <w:ind w:left="1440" w:hanging="1440"/>
            </w:pPr>
            <w:r>
              <w:t xml:space="preserve">        .join(Cinema.screenings)</w:t>
            </w:r>
          </w:p>
          <w:p>
            <w:pPr>
              <w:pStyle w:val="Листинг"/>
              <w:ind w:left="1440" w:hanging="1440"/>
            </w:pPr>
            <w:r>
              <w:t xml:space="preserve">        .join(Screening.film)</w:t>
            </w:r>
          </w:p>
          <w:p>
            <w:pPr>
              <w:pStyle w:val="Листинг"/>
              <w:ind w:left="1440" w:hanging="1440"/>
            </w:pPr>
            <w:r>
              <w:t xml:space="preserve">        .where(func.lower(Film.genre) == genre.lower(), is_upcoming())</w:t>
            </w:r>
          </w:p>
          <w:p>
            <w:pPr>
              <w:pStyle w:val="Листинг"/>
              <w:ind w:left="1440" w:hanging="1440"/>
            </w:pPr>
            <w:r>
              <w:t xml:space="preserve">        .distinct()</w:t>
            </w:r>
          </w:p>
          <w:p>
            <w:pPr>
              <w:pStyle w:val="Листинг"/>
              <w:ind w:left="1440" w:hanging="1440"/>
            </w:pPr>
            <w:r>
              <w:t xml:space="preserve">        .order_by(Cinema.name)</w:t>
            </w:r>
          </w:p>
          <w:p>
            <w:pPr>
              <w:pStyle w:val="Листинг"/>
              <w:ind w:left="960" w:hanging="960"/>
            </w:pPr>
            <w:r>
              <w:t xml:space="preserve">    )</w:t>
            </w:r>
          </w:p>
          <w:p>
            <w:pPr>
              <w:pStyle w:val="Листинг"/>
              <w:ind w:left="960" w:hanging="960"/>
            </w:pPr>
            <w:r>
              <w:t xml:space="preserve">    return db.scalars(stmt).all()</w:t>
            </w:r>
          </w:p>
        </w:tc>
      </w:tr>
    </w:tbl>
    <w:p>
      <w:pPr>
        <w:spacing w:before="120"/>
      </w:pPr>
      <w:r>
        <w:t>SQLAlchemy преобразует этот код в SQL-запрос, приведённый в Листинге 2.3. Таблица кинотеатров соединяется с сеансами и фильмами, а ключевое слово DISTINCT исключает повторы, поскольку в одном кинотеатре может быть несколько подходящих сеансов.</w:t>
      </w:r>
    </w:p>
    <w:p>
      <w:pPr>
        <w:pStyle w:val="Надписьлистинга"/>
      </w:pPr>
      <w:r>
        <w:t>Листинг 2.3 — SQL-запрос кинотеатров по жанру</w:t>
      </w:r>
    </w:p>
    <w:tbl>
      <w:tblPr>
        <w:tblStyle w:val="TableGrid"/>
        <w:tblW w:type="dxa" w:w="9639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</w:tcPr>
          <w:p>
            <w:pPr>
              <w:pStyle w:val="Листинг"/>
              <w:ind w:left="480" w:hanging="480"/>
            </w:pPr>
            <w:r>
              <w:t>SELECT DISTINCT cinemas.*</w:t>
            </w:r>
          </w:p>
          <w:p>
            <w:pPr>
              <w:pStyle w:val="Листинг"/>
              <w:ind w:left="480" w:hanging="480"/>
            </w:pPr>
            <w:r>
              <w:t>FROM cinemas</w:t>
            </w:r>
          </w:p>
          <w:p>
            <w:pPr>
              <w:pStyle w:val="Листинг"/>
              <w:ind w:left="480" w:hanging="480"/>
            </w:pPr>
            <w:r>
              <w:t>JOIN screenings ON screenings.cinema_id = cinemas.id</w:t>
            </w:r>
          </w:p>
          <w:p>
            <w:pPr>
              <w:pStyle w:val="Листинг"/>
              <w:ind w:left="480" w:hanging="480"/>
            </w:pPr>
            <w:r>
              <w:t>JOIN films ON films.id = screenings.film_id</w:t>
            </w:r>
          </w:p>
          <w:p>
            <w:pPr>
              <w:pStyle w:val="Листинг"/>
              <w:ind w:left="480" w:hanging="480"/>
            </w:pPr>
            <w:r>
              <w:t>WHERE lower(films.genre) = 'боевик'</w:t>
            </w:r>
          </w:p>
          <w:p>
            <w:pPr>
              <w:pStyle w:val="Листинг"/>
              <w:ind w:left="720" w:hanging="720"/>
            </w:pPr>
            <w:r>
              <w:t xml:space="preserve">  AND screenings.date &gt;= CURRENT_DATE</w:t>
            </w:r>
          </w:p>
          <w:p>
            <w:pPr>
              <w:pStyle w:val="Листинг"/>
              <w:ind w:left="480" w:hanging="480"/>
            </w:pPr>
            <w:r>
              <w:t>ORDER BY cinemas.name;</w:t>
            </w:r>
          </w:p>
        </w:tc>
      </w:tr>
    </w:tbl>
    <w:p>
      <w:pPr>
        <w:spacing w:before="120"/>
      </w:pPr>
      <w:r>
        <w:t>Запросы о числе свободных мест и о цене билета используют общий адрес /api/queries/session, который возвращает сеансы заданного кинотеатра на заданные дату и время. Результат содержит список, так как в одно время в разных залах могут идти разные фильмы.</w:t>
      </w:r>
    </w:p>
    <w:p>
      <w:pPr>
        <w:pStyle w:val="Heading3"/>
      </w:pPr>
      <w:r>
        <w:t>2.3.5 Вход в систему и разграничение доступа</w:t>
      </w:r>
    </w:p>
    <w:p>
      <w:r>
        <w:t>При входе пользователь передаёт логин и пароль. Сервер находит пользователя в базе данных и сравнивает пароль с сохранённым хешем bcrypt. При совпадении сервер выдаёт токен JWT, подписанный секретным ключом и действующий 8 часов. Браузер передаёт этот токен в заголовке Authorization каждого следующего запроса.</w:t>
      </w:r>
    </w:p>
    <w:p>
      <w:r>
        <w:t>Проверка доступа реализована через механизм зависимостей FastAPI. Зависимость get_current_user проверяет подпись и срок действия токена и находит пользователя, а зависимость require_admin дополнительно проверяет роль (Листинг 2.4). Операции изменения данных подключают require_admin, поэтому сотрудник при попытке их выполнить получает ответ с кодом 403.</w:t>
      </w:r>
    </w:p>
    <w:p>
      <w:pPr>
        <w:pStyle w:val="Надписьлистинга"/>
      </w:pPr>
      <w:r>
        <w:t>Листинг 2.4 — Проверка роли администратора</w:t>
      </w:r>
    </w:p>
    <w:tbl>
      <w:tblPr>
        <w:tblStyle w:val="TableGrid"/>
        <w:tblW w:type="dxa" w:w="9639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</w:tcPr>
          <w:p>
            <w:pPr>
              <w:pStyle w:val="Листинг"/>
              <w:ind w:left="480" w:hanging="480"/>
            </w:pPr>
            <w:r>
              <w:t>def require_admin(user: User = Depends(get_current_user)) -&gt; User:</w:t>
            </w:r>
          </w:p>
          <w:p>
            <w:pPr>
              <w:pStyle w:val="Листинг"/>
              <w:ind w:left="960" w:hanging="960"/>
            </w:pPr>
            <w:r>
              <w:t xml:space="preserve">    """Пропускает только администратора, остальным — ошибка 403."""</w:t>
            </w:r>
          </w:p>
          <w:p>
            <w:pPr>
              <w:pStyle w:val="Листинг"/>
              <w:ind w:left="960" w:hanging="960"/>
            </w:pPr>
            <w:r>
              <w:t xml:space="preserve">    if user.role != "admin":</w:t>
            </w:r>
          </w:p>
          <w:p>
            <w:pPr>
              <w:pStyle w:val="Листинг"/>
              <w:ind w:left="1440" w:hanging="1440"/>
            </w:pPr>
            <w:r>
              <w:t xml:space="preserve">        raise HTTPException(status.HTTP_403_FORBIDDEN, "Недостаточно прав")</w:t>
            </w:r>
          </w:p>
          <w:p>
            <w:pPr>
              <w:pStyle w:val="Листинг"/>
              <w:ind w:left="960" w:hanging="960"/>
            </w:pPr>
            <w:r>
              <w:t xml:space="preserve">    return user</w:t>
            </w:r>
          </w:p>
        </w:tc>
      </w:tr>
    </w:tbl>
    <w:p>
      <w:pPr>
        <w:pStyle w:val="Heading3"/>
      </w:pPr>
      <w:r>
        <w:t>2.3.6 Продажа билетов</w:t>
      </w:r>
    </w:p>
    <w:p>
      <w:pPr>
        <w:spacing w:before="120"/>
      </w:pPr>
      <w:r>
        <w:t>При продаже билетов важно не допустить продажи большего числа билетов, чем есть свободных мест, даже если два сотрудника продают билеты на один сеанс одновременно. Если сначала прочитать число свободных мест, а затем записать новое значение, два одновременных запроса могут прочитать одно и то же значение и оба продать последние места.</w:t>
      </w:r>
    </w:p>
    <w:p>
      <w:r>
        <w:t>Поэтому проверка и уменьшение числа мест выполняются одной командой UPDATE с условием «свободных мест не меньше, чем продаётся билетов» (Листинг 2.5). СУБД выполняет такие команды для одной строки по очереди, и если мест недостаточно, команда не изменяет ни одной строки, а сервер возвращает ответ с кодом 409. Полный текст модуля приведён в Приложении В.</w:t>
      </w:r>
    </w:p>
    <w:p>
      <w:pPr>
        <w:pStyle w:val="Надписьлистинга"/>
      </w:pPr>
      <w:r>
        <w:t>Листинг 2.5 — Продажа билетов</w:t>
      </w:r>
    </w:p>
    <w:tbl>
      <w:tblPr>
        <w:tblStyle w:val="TableGrid"/>
        <w:tblW w:type="dxa" w:w="9639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</w:tcPr>
          <w:p>
            <w:pPr>
              <w:pStyle w:val="Листинг"/>
              <w:ind w:left="480" w:hanging="480"/>
            </w:pPr>
            <w:r>
              <w:t>@router.post("/{screening_id}/sell", response_model=ScreeningOut, dependencies=[Depends(get_current_user)])</w:t>
            </w:r>
          </w:p>
          <w:p>
            <w:pPr>
              <w:pStyle w:val="Листинг"/>
              <w:ind w:left="480" w:hanging="480"/>
            </w:pPr>
            <w:r>
              <w:t>def sell_tickets(screening_id: int, data: SellTickets, db: Session = Depends(get_db)):</w:t>
            </w:r>
          </w:p>
          <w:p>
            <w:pPr>
              <w:pStyle w:val="Листинг"/>
              <w:ind w:left="960" w:hanging="960"/>
            </w:pPr>
            <w:r>
              <w:t xml:space="preserve">    """Продажа билетов: уменьшает число свободных мест.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960" w:hanging="960"/>
            </w:pPr>
            <w:r>
              <w:t xml:space="preserve">    Проверка и уменьшение делаются одним UPDATE, поэтому два сотрудника,</w:t>
            </w:r>
          </w:p>
          <w:p>
            <w:pPr>
              <w:pStyle w:val="Листинг"/>
              <w:ind w:left="960" w:hanging="960"/>
            </w:pPr>
            <w:r>
              <w:t xml:space="preserve">    продающие билеты одновременно, не смогут продать больше, чем есть мест.</w:t>
            </w:r>
          </w:p>
          <w:p>
            <w:pPr>
              <w:pStyle w:val="Листинг"/>
              <w:ind w:left="960" w:hanging="960"/>
            </w:pPr>
            <w:r>
              <w:t xml:space="preserve">    """</w:t>
            </w:r>
          </w:p>
          <w:p>
            <w:pPr>
              <w:pStyle w:val="Листинг"/>
              <w:ind w:left="960" w:hanging="960"/>
            </w:pPr>
            <w:r>
              <w:t xml:space="preserve">    result = db.execute(</w:t>
            </w:r>
          </w:p>
          <w:p>
            <w:pPr>
              <w:pStyle w:val="Листинг"/>
              <w:ind w:left="1440" w:hanging="1440"/>
            </w:pPr>
            <w:r>
              <w:t xml:space="preserve">        update(Screening)</w:t>
            </w:r>
          </w:p>
          <w:p>
            <w:pPr>
              <w:pStyle w:val="Листинг"/>
              <w:ind w:left="1440" w:hanging="1440"/>
            </w:pPr>
            <w:r>
              <w:t xml:space="preserve">        .where(Screening.id == screening_id, Screening.free_seats &gt;= data.count)</w:t>
            </w:r>
          </w:p>
          <w:p>
            <w:pPr>
              <w:pStyle w:val="Листинг"/>
              <w:ind w:left="1440" w:hanging="1440"/>
            </w:pPr>
            <w:r>
              <w:t xml:space="preserve">        .values(free_seats=Screening.free_seats - data.count)</w:t>
            </w:r>
          </w:p>
          <w:p>
            <w:pPr>
              <w:pStyle w:val="Листинг"/>
              <w:ind w:left="960" w:hanging="960"/>
            </w:pPr>
            <w:r>
              <w:t xml:space="preserve">    )</w:t>
            </w:r>
          </w:p>
          <w:p>
            <w:pPr>
              <w:pStyle w:val="Листинг"/>
              <w:ind w:left="960" w:hanging="960"/>
            </w:pPr>
            <w:r>
              <w:t xml:space="preserve">    db.commit()</w:t>
            </w:r>
          </w:p>
          <w:p>
            <w:pPr>
              <w:pStyle w:val="Листинг"/>
              <w:ind w:left="960" w:hanging="960"/>
            </w:pPr>
            <w:r>
              <w:t xml:space="preserve">    screening = get_screening_or_404(db, screening_id)</w:t>
            </w:r>
          </w:p>
          <w:p>
            <w:pPr>
              <w:pStyle w:val="Листинг"/>
              <w:ind w:left="960" w:hanging="960"/>
            </w:pPr>
            <w:r>
              <w:t xml:space="preserve">    if result.rowcount == 0:</w:t>
            </w:r>
          </w:p>
          <w:p>
            <w:pPr>
              <w:pStyle w:val="Листинг"/>
              <w:ind w:left="1440" w:hanging="1440"/>
            </w:pPr>
            <w:r>
              <w:t xml:space="preserve">        raise HTTPException(</w:t>
            </w:r>
          </w:p>
          <w:p>
            <w:pPr>
              <w:pStyle w:val="Листинг"/>
              <w:ind w:left="1920" w:hanging="1920"/>
            </w:pPr>
            <w:r>
              <w:t xml:space="preserve">            status.HTTP_409_CONFLICT,</w:t>
            </w:r>
          </w:p>
          <w:p>
            <w:pPr>
              <w:pStyle w:val="Листинг"/>
              <w:ind w:left="1920" w:hanging="1920"/>
            </w:pPr>
            <w:r>
              <w:t xml:space="preserve">            f"Недостаточно свободных мест (осталось {screening.free_seats})",</w:t>
            </w:r>
          </w:p>
          <w:p>
            <w:pPr>
              <w:pStyle w:val="Листинг"/>
              <w:ind w:left="1440" w:hanging="1440"/>
            </w:pPr>
            <w:r>
              <w:t xml:space="preserve">        )</w:t>
            </w:r>
          </w:p>
          <w:p>
            <w:pPr>
              <w:pStyle w:val="Листинг"/>
              <w:ind w:left="960" w:hanging="960"/>
            </w:pPr>
            <w:r>
              <w:t xml:space="preserve">    return screening</w:t>
            </w:r>
          </w:p>
        </w:tc>
      </w:tr>
    </w:tbl>
    <w:p>
      <w:pPr>
        <w:pStyle w:val="Heading3"/>
      </w:pPr>
      <w:r>
        <w:t>2.3.7 Текстовый ассистент справочной службы</w:t>
      </w:r>
    </w:p>
    <w:p>
      <w:pPr>
        <w:spacing w:before="120"/>
      </w:pPr>
      <w:r>
        <w:t>Для ускорения работы сотрудников справочной службы в систему встроен текстовый ассистент. Он принимает фразу на естественном языке, определяет, какой запрос из задания имел в виду сотрудник, извлекает из текста параметры запроса (кинотеатр, дату, время, жанр или фамилию режиссёра) и вызывает соответствующий эндпоинт программного интерфейса. Ответ возвращается сотруднику в виде короткого текста и таблицы с данными.</w:t>
      </w:r>
    </w:p>
    <w:p>
      <w:r>
        <w:t>Ассистент не является нейронной сетью. Он реализован как правило-ориентированный модуль понимания естественного языка (natural language understanding, NLU), построенный на классических приёмах: сопоставлении с ключевыми словами и регулярных выражениях [12]. Такой подход предсказуем, не требует обучающих данных и работает мгновенно, что важно для рабочего места сотрудника. Обработка запроса состоит из трёх шагов:</w:t>
      </w:r>
    </w:p>
    <w:p>
      <w:pPr>
        <w:tabs>
          <w:tab w:pos="1276" w:val="left"/>
        </w:tabs>
        <w:ind w:left="1276" w:hanging="567"/>
      </w:pPr>
      <w:r>
        <w:t>—</w:t>
        <w:tab/>
        <w:t>нормализация текста — приведение к нижнему регистру, замена буквы «ё» на «е», удаление пунктуации и лишних пробелов;</w:t>
      </w:r>
    </w:p>
    <w:p>
      <w:pPr>
        <w:tabs>
          <w:tab w:pos="1276" w:val="left"/>
        </w:tabs>
        <w:ind w:left="1276" w:hanging="567"/>
      </w:pPr>
      <w:r>
        <w:t>—</w:t>
        <w:tab/>
        <w:t>распознавание намерения (intent recognition) — последовательная проверка ключевых слов, определяющая, какое из поддерживаемых действий имелось в виду;</w:t>
      </w:r>
    </w:p>
    <w:p>
      <w:pPr>
        <w:tabs>
          <w:tab w:pos="1276" w:val="left"/>
        </w:tabs>
        <w:ind w:left="1276" w:hanging="567"/>
      </w:pPr>
      <w:r>
        <w:t>—</w:t>
        <w:tab/>
        <w:t>извлечение параметров (slot filling) — поиск в тексте даты, времени, числа билетов, жанра, названия кинотеатра и фамилии режиссёра.</w:t>
      </w:r>
    </w:p>
    <w:p>
      <w:r>
        <w:t>Поддерживаемые ассистентом намерения и соответствующие им эндпоинты API приведены в Таблице 2.7.</w:t>
      </w:r>
    </w:p>
    <w:p>
      <w:pPr>
        <w:pStyle w:val="Надписьтаблицы"/>
      </w:pPr>
      <w:r>
        <w:t>Таблица 2.7 — Намерения текстового ассистента</w:t>
      </w:r>
    </w:p>
    <w:tbl>
      <w:tblPr>
        <w:tblStyle w:val="TableGrid"/>
        <w:tblW w:type="dxa" w:w="9639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51"/>
        <w:gridCol w:w="3685"/>
        <w:gridCol w:w="3402"/>
      </w:tblGrid>
      <w:tr>
        <w:trPr>
          <w:tblHeader w:val="true"/>
        </w:trPr>
        <w:tc>
          <w:tcPr>
            <w:tcW w:type="dxa" w:w="2551"/>
          </w:tcPr>
          <w:p>
            <w:pPr>
              <w:pStyle w:val="Тексттаблицы"/>
              <w:jc w:val="center"/>
            </w:pPr>
            <w:r>
              <w:rPr>
                <w:b/>
              </w:rPr>
              <w:t>Намерение</w:t>
            </w:r>
          </w:p>
        </w:tc>
        <w:tc>
          <w:tcPr>
            <w:tcW w:type="dxa" w:w="3685"/>
          </w:tcPr>
          <w:p>
            <w:pPr>
              <w:pStyle w:val="Тексттаблицы"/>
              <w:jc w:val="center"/>
            </w:pPr>
            <w:r>
              <w:rPr>
                <w:b/>
              </w:rPr>
              <w:t>Пример фразы</w:t>
            </w:r>
          </w:p>
        </w:tc>
        <w:tc>
          <w:tcPr>
            <w:tcW w:type="dxa" w:w="3402"/>
          </w:tcPr>
          <w:p>
            <w:pPr>
              <w:pStyle w:val="Тексттаблицы"/>
              <w:jc w:val="center"/>
            </w:pPr>
            <w:r>
              <w:rPr>
                <w:b/>
              </w:rPr>
              <w:t>Вызываемый эндпоинт</w:t>
            </w:r>
          </w:p>
        </w:tc>
      </w:tr>
      <w:tr>
        <w:tc>
          <w:tcPr>
            <w:tcW w:type="dxa" w:w="2551"/>
          </w:tcPr>
          <w:p>
            <w:pPr>
              <w:pStyle w:val="Тексттаблицы"/>
            </w:pPr>
            <w:r>
              <w:t>Справка</w:t>
            </w:r>
          </w:p>
        </w:tc>
        <w:tc>
          <w:tcPr>
            <w:tcW w:type="dxa" w:w="3685"/>
          </w:tcPr>
          <w:p>
            <w:pPr>
              <w:pStyle w:val="Тексттаблицы"/>
            </w:pPr>
            <w:r>
              <w:t>«что ты умеешь»</w:t>
            </w:r>
          </w:p>
        </w:tc>
        <w:tc>
          <w:tcPr>
            <w:tcW w:type="dxa" w:w="3402"/>
          </w:tcPr>
          <w:p>
            <w:pPr>
              <w:pStyle w:val="Тексттаблицы"/>
            </w:pPr>
            <w:r>
              <w:t>—</w:t>
            </w:r>
          </w:p>
        </w:tc>
      </w:tr>
      <w:tr>
        <w:tc>
          <w:tcPr>
            <w:tcW w:type="dxa" w:w="2551"/>
          </w:tcPr>
          <w:p>
            <w:pPr>
              <w:pStyle w:val="Тексттаблицы"/>
            </w:pPr>
            <w:r>
              <w:t>Список кинотеатров</w:t>
            </w:r>
          </w:p>
        </w:tc>
        <w:tc>
          <w:tcPr>
            <w:tcW w:type="dxa" w:w="3685"/>
          </w:tcPr>
          <w:p>
            <w:pPr>
              <w:pStyle w:val="Тексттаблицы"/>
            </w:pPr>
            <w:r>
              <w:t>«список кинотеатров»</w:t>
            </w:r>
          </w:p>
        </w:tc>
        <w:tc>
          <w:tcPr>
            <w:tcW w:type="dxa" w:w="3402"/>
          </w:tcPr>
          <w:p>
            <w:pPr>
              <w:pStyle w:val="Тексттаблицы"/>
            </w:pPr>
            <w:r>
              <w:t>GET /api/cinemas</w:t>
            </w:r>
          </w:p>
        </w:tc>
      </w:tr>
      <w:tr>
        <w:tc>
          <w:tcPr>
            <w:tcW w:type="dxa" w:w="2551"/>
          </w:tcPr>
          <w:p>
            <w:pPr>
              <w:pStyle w:val="Тексттаблицы"/>
            </w:pPr>
            <w:r>
              <w:t>Список фильмов</w:t>
            </w:r>
          </w:p>
        </w:tc>
        <w:tc>
          <w:tcPr>
            <w:tcW w:type="dxa" w:w="3685"/>
          </w:tcPr>
          <w:p>
            <w:pPr>
              <w:pStyle w:val="Тексттаблицы"/>
            </w:pPr>
            <w:r>
              <w:t>«список фильмов»</w:t>
            </w:r>
          </w:p>
        </w:tc>
        <w:tc>
          <w:tcPr>
            <w:tcW w:type="dxa" w:w="3402"/>
          </w:tcPr>
          <w:p>
            <w:pPr>
              <w:pStyle w:val="Тексттаблицы"/>
            </w:pPr>
            <w:r>
              <w:t>GET /api/films</w:t>
            </w:r>
          </w:p>
        </w:tc>
      </w:tr>
      <w:tr>
        <w:tc>
          <w:tcPr>
            <w:tcW w:type="dxa" w:w="2551"/>
          </w:tcPr>
          <w:p>
            <w:pPr>
              <w:pStyle w:val="Тексттаблицы"/>
            </w:pPr>
            <w:r>
              <w:t>Репертуар кинотеатра</w:t>
            </w:r>
          </w:p>
        </w:tc>
        <w:tc>
          <w:tcPr>
            <w:tcW w:type="dxa" w:w="3685"/>
          </w:tcPr>
          <w:p>
            <w:pPr>
              <w:pStyle w:val="Тексттаблицы"/>
            </w:pPr>
            <w:r>
              <w:t>«репертуар Рассвета»</w:t>
            </w:r>
          </w:p>
        </w:tc>
        <w:tc>
          <w:tcPr>
            <w:tcW w:type="dxa" w:w="3402"/>
          </w:tcPr>
          <w:p>
            <w:pPr>
              <w:pStyle w:val="Тексттаблицы"/>
            </w:pPr>
            <w:r>
              <w:t>GET /api/queries/repertoire/{id}</w:t>
            </w:r>
          </w:p>
        </w:tc>
      </w:tr>
      <w:tr>
        <w:tc>
          <w:tcPr>
            <w:tcW w:type="dxa" w:w="2551"/>
          </w:tcPr>
          <w:p>
            <w:pPr>
              <w:pStyle w:val="Тексттаблицы"/>
            </w:pPr>
            <w:r>
              <w:t>Кинотеатры по жанру</w:t>
            </w:r>
          </w:p>
        </w:tc>
        <w:tc>
          <w:tcPr>
            <w:tcW w:type="dxa" w:w="3685"/>
          </w:tcPr>
          <w:p>
            <w:pPr>
              <w:pStyle w:val="Тексттаблицы"/>
            </w:pPr>
            <w:r>
              <w:t>«где идут боевики»</w:t>
            </w:r>
          </w:p>
        </w:tc>
        <w:tc>
          <w:tcPr>
            <w:tcW w:type="dxa" w:w="3402"/>
          </w:tcPr>
          <w:p>
            <w:pPr>
              <w:pStyle w:val="Тексттаблицы"/>
            </w:pPr>
            <w:r>
              <w:t>GET /api/queries/cinemas-by-genre</w:t>
            </w:r>
          </w:p>
        </w:tc>
      </w:tr>
      <w:tr>
        <w:tc>
          <w:tcPr>
            <w:tcW w:type="dxa" w:w="2551"/>
          </w:tcPr>
          <w:p>
            <w:pPr>
              <w:pStyle w:val="Тексттаблицы"/>
            </w:pPr>
            <w:r>
              <w:t>Свободные места</w:t>
            </w:r>
          </w:p>
        </w:tc>
        <w:tc>
          <w:tcPr>
            <w:tcW w:type="dxa" w:w="3685"/>
          </w:tcPr>
          <w:p>
            <w:pPr>
              <w:pStyle w:val="Тексттаблицы"/>
            </w:pPr>
            <w:r>
              <w:t>«сколько мест в Рассвете завтра в 19:00»</w:t>
            </w:r>
          </w:p>
        </w:tc>
        <w:tc>
          <w:tcPr>
            <w:tcW w:type="dxa" w:w="3402"/>
          </w:tcPr>
          <w:p>
            <w:pPr>
              <w:pStyle w:val="Тексттаблицы"/>
            </w:pPr>
            <w:r>
              <w:t>GET /api/queries/session</w:t>
            </w:r>
          </w:p>
        </w:tc>
      </w:tr>
      <w:tr>
        <w:tc>
          <w:tcPr>
            <w:tcW w:type="dxa" w:w="2551"/>
          </w:tcPr>
          <w:p>
            <w:pPr>
              <w:pStyle w:val="Тексттаблицы"/>
            </w:pPr>
            <w:r>
              <w:t>Цена билетов</w:t>
            </w:r>
          </w:p>
        </w:tc>
        <w:tc>
          <w:tcPr>
            <w:tcW w:type="dxa" w:w="3685"/>
          </w:tcPr>
          <w:p>
            <w:pPr>
              <w:pStyle w:val="Тексттаблицы"/>
            </w:pPr>
            <w:r>
              <w:t>«цена билетов в Рассвете завтра в 19:00»</w:t>
            </w:r>
          </w:p>
        </w:tc>
        <w:tc>
          <w:tcPr>
            <w:tcW w:type="dxa" w:w="3402"/>
          </w:tcPr>
          <w:p>
            <w:pPr>
              <w:pStyle w:val="Тексттаблицы"/>
            </w:pPr>
            <w:r>
              <w:t>GET /api/queries/session</w:t>
            </w:r>
          </w:p>
        </w:tc>
      </w:tr>
      <w:tr>
        <w:tc>
          <w:tcPr>
            <w:tcW w:type="dxa" w:w="2551"/>
          </w:tcPr>
          <w:p>
            <w:pPr>
              <w:pStyle w:val="Тексттаблицы"/>
            </w:pPr>
            <w:r>
              <w:t>Фильмы режиссёра</w:t>
            </w:r>
          </w:p>
        </w:tc>
        <w:tc>
          <w:tcPr>
            <w:tcW w:type="dxa" w:w="3685"/>
          </w:tcPr>
          <w:p>
            <w:pPr>
              <w:pStyle w:val="Тексттаблицы"/>
            </w:pPr>
            <w:r>
              <w:t>«фильмы Гайдая»</w:t>
            </w:r>
          </w:p>
        </w:tc>
        <w:tc>
          <w:tcPr>
            <w:tcW w:type="dxa" w:w="3402"/>
          </w:tcPr>
          <w:p>
            <w:pPr>
              <w:pStyle w:val="Тексттаблицы"/>
            </w:pPr>
            <w:r>
              <w:t>GET /api/queries/films-by-director</w:t>
            </w:r>
          </w:p>
        </w:tc>
      </w:tr>
      <w:tr>
        <w:tc>
          <w:tcPr>
            <w:tcW w:type="dxa" w:w="2551"/>
          </w:tcPr>
          <w:p>
            <w:pPr>
              <w:pStyle w:val="Тексттаблицы"/>
            </w:pPr>
            <w:r>
              <w:t>Продажа билетов</w:t>
            </w:r>
          </w:p>
        </w:tc>
        <w:tc>
          <w:tcPr>
            <w:tcW w:type="dxa" w:w="3685"/>
          </w:tcPr>
          <w:p>
            <w:pPr>
              <w:pStyle w:val="Тексттаблицы"/>
            </w:pPr>
            <w:r>
              <w:t>«продай 2 билета в Рассвете на завтра 19:00»</w:t>
            </w:r>
          </w:p>
        </w:tc>
        <w:tc>
          <w:tcPr>
            <w:tcW w:type="dxa" w:w="3402"/>
          </w:tcPr>
          <w:p>
            <w:pPr>
              <w:pStyle w:val="Тексттаблицы"/>
            </w:pPr>
            <w:r>
              <w:t>POST /api/screenings/{id}/sell</w:t>
            </w:r>
          </w:p>
        </w:tc>
      </w:tr>
    </w:tbl>
    <w:p>
      <w:pPr>
        <w:spacing w:before="120"/>
      </w:pPr>
      <w:r>
        <w:t>Намерения проверяются по порядку, от более специфичных (продажа, цена) к более общим (жанр), и первое подошедшее обрабатывает запрос. Если ни одно из намерений не распознано, ассистент выводит справку.</w:t>
      </w:r>
    </w:p>
    <w:p>
      <w:r>
        <w:t>Параметры запроса извлекаются регулярными выражениями и сопоставлением с базой. Дата допускает три формата: словесный («сегодня», «завтра», «послезавтра»), числовой («10.10.2026» или «2026-10-10») и смешанный («10 октября»). Время записывается в виде «19:00» или «в 19 часов». Жанр подбирается из фиксированного списка по корню слова: «боевики», «боевика», «боевиком» — всё соответствует жанру «Боевик».</w:t>
      </w:r>
    </w:p>
    <w:p>
      <w:r>
        <w:t>Для названий кинотеатров и фамилий режиссёров прямое совпадение не всегда применимо из-за русских падежей: сотрудник пишет «в Рассвете» или «фильмы Гайдая», а в базе хранится «Рассвет» и «Леонид Гайдай». Поэтому поиск производится по общему корню слова — первым пяти буквам названия без учёта регистра. Такой корень устойчив к падежным окончаниям и позволяет корректно сопоставлять слова с базой. Пример приведён в Листинге 2.6.</w:t>
      </w:r>
    </w:p>
    <w:p>
      <w:pPr>
        <w:pStyle w:val="Надписьлистинга"/>
      </w:pPr>
      <w:r>
        <w:t>Листинг 2.6 — Поиск кинотеатра или фильма по корню названия</w:t>
      </w:r>
    </w:p>
    <w:tbl>
      <w:tblPr>
        <w:tblStyle w:val="TableGrid"/>
        <w:tblW w:type="dxa" w:w="9639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</w:tcPr>
          <w:p>
            <w:pPr>
              <w:pStyle w:val="Листинг"/>
              <w:ind w:left="480" w:hanging="480"/>
            </w:pPr>
            <w:r>
              <w:t>def extract_by_name(</w:t>
            </w:r>
          </w:p>
          <w:p>
            <w:pPr>
              <w:pStyle w:val="Листинг"/>
              <w:ind w:left="960" w:hanging="960"/>
            </w:pPr>
            <w:r>
              <w:t xml:space="preserve">    norm: str, items: list[dict], key: str, stem_len: int = 5</w:t>
            </w:r>
          </w:p>
          <w:p>
            <w:pPr>
              <w:pStyle w:val="Листинг"/>
              <w:ind w:left="480" w:hanging="480"/>
            </w:pPr>
            <w:r>
              <w:t>) -&gt; dict | None:</w:t>
            </w:r>
          </w:p>
          <w:p>
            <w:pPr>
              <w:pStyle w:val="Листинг"/>
              <w:ind w:left="960" w:hanging="960"/>
            </w:pPr>
            <w:r>
              <w:t xml:space="preserve">    """Ищет в тексте элемент по совпадению его названия.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960" w:hanging="960"/>
            </w:pPr>
            <w:r>
              <w:t xml:space="preserve">    Сначала пробует полное совпадение (без учёта регистра), затем — по корню</w:t>
            </w:r>
          </w:p>
          <w:p>
            <w:pPr>
              <w:pStyle w:val="Листинг"/>
              <w:ind w:left="960" w:hanging="960"/>
            </w:pPr>
            <w:r>
              <w:t xml:space="preserve">    (первые stem_len букв), чтобы ловить русские падежи:</w:t>
            </w:r>
          </w:p>
          <w:p>
            <w:pPr>
              <w:pStyle w:val="Листинг"/>
              <w:ind w:left="960" w:hanging="960"/>
            </w:pPr>
            <w:r>
              <w:t xml:space="preserve">    «в Рассвете» → stem «рассв» ⊂ «в рассвете».</w:t>
            </w:r>
          </w:p>
          <w:p>
            <w:pPr>
              <w:pStyle w:val="Листинг"/>
              <w:ind w:left="960" w:hanging="960"/>
            </w:pPr>
            <w:r>
              <w:t xml:space="preserve">    Из нескольких подходящих выбирает элемент с самым длинным названием.</w:t>
            </w:r>
          </w:p>
          <w:p>
            <w:pPr>
              <w:pStyle w:val="Листинг"/>
              <w:ind w:left="960" w:hanging="960"/>
            </w:pPr>
            <w:r>
              <w:t xml:space="preserve">    """</w:t>
            </w:r>
          </w:p>
          <w:p>
            <w:pPr>
              <w:pStyle w:val="Листинг"/>
              <w:ind w:left="960" w:hanging="960"/>
            </w:pPr>
            <w:r>
              <w:t xml:space="preserve">    sorted_items = sorted(items, key=lambda x: -len(x[key]))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960" w:hanging="960"/>
            </w:pPr>
            <w:r>
              <w:t xml:space="preserve">    for item in sorted_items:</w:t>
            </w:r>
          </w:p>
          <w:p>
            <w:pPr>
              <w:pStyle w:val="Листинг"/>
              <w:ind w:left="1440" w:hanging="1440"/>
            </w:pPr>
            <w:r>
              <w:t xml:space="preserve">        name = normalize(item[key])</w:t>
            </w:r>
          </w:p>
          <w:p>
            <w:pPr>
              <w:pStyle w:val="Листинг"/>
              <w:ind w:left="1440" w:hanging="1440"/>
            </w:pPr>
            <w:r>
              <w:t xml:space="preserve">        if name and name in norm:</w:t>
            </w:r>
          </w:p>
          <w:p>
            <w:pPr>
              <w:pStyle w:val="Листинг"/>
              <w:ind w:left="1920" w:hanging="1920"/>
            </w:pPr>
            <w:r>
              <w:t xml:space="preserve">            return item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960" w:hanging="960"/>
            </w:pPr>
            <w:r>
              <w:t xml:space="preserve">    for item in sorted_items:</w:t>
            </w:r>
          </w:p>
          <w:p>
            <w:pPr>
              <w:pStyle w:val="Листинг"/>
              <w:ind w:left="1440" w:hanging="1440"/>
            </w:pPr>
            <w:r>
              <w:t xml:space="preserve">        name = normalize(item[key])</w:t>
            </w:r>
          </w:p>
          <w:p>
            <w:pPr>
              <w:pStyle w:val="Листинг"/>
              <w:ind w:left="1440" w:hanging="1440"/>
            </w:pPr>
            <w:r>
              <w:t xml:space="preserve">        stem = name[: min(len(name), stem_len)]</w:t>
            </w:r>
          </w:p>
          <w:p>
            <w:pPr>
              <w:pStyle w:val="Листинг"/>
              <w:ind w:left="1440" w:hanging="1440"/>
            </w:pPr>
            <w:r>
              <w:t xml:space="preserve">        if len(stem) &gt;= 4 and stem in norm:</w:t>
            </w:r>
          </w:p>
          <w:p>
            <w:pPr>
              <w:pStyle w:val="Листинг"/>
              <w:ind w:left="1920" w:hanging="1920"/>
            </w:pPr>
            <w:r>
              <w:t xml:space="preserve">            return item</w:t>
            </w:r>
          </w:p>
          <w:p>
            <w:pPr>
              <w:pStyle w:val="Листинг"/>
              <w:ind w:left="960" w:hanging="960"/>
            </w:pPr>
            <w:r>
              <w:t xml:space="preserve">    return None</w:t>
            </w:r>
          </w:p>
        </w:tc>
      </w:tr>
    </w:tbl>
    <w:p>
      <w:pPr>
        <w:spacing w:before="120"/>
      </w:pPr>
      <w:r>
        <w:t>Главная особенность архитектуры ассистента — он не обращается к базе данных напрямую. Распознав намерение, он выполняет обычный HTTP-запрос к собственному программному интерфейсу через библиотеку httpx [13], передавая токен JWT того же сотрудника, который задал вопрос. Благодаря этому все проверки сервера (авторизация, роль, валидация входных данных, ограничения целостности в базе) выполняются автоматически. Если сотрудник без прав администратора попросит удалить фильм, API вернёт код 403 — ассистент не сможет обойти ограничение. Этот принцип соответствует общей практике построения агентов, использующих инструменты (tool use): модель или алгоритм принимает решение, что сделать, а исполнение делегируется проверенному программному интерфейсу [14].</w:t>
      </w:r>
    </w:p>
    <w:p>
      <w:r>
        <w:t>Для внутренних HTTP-запросов используется ASGI-транспорт httpx. Он передаёт запрос непосредственно в приложение FastAPI внутри процесса, минуя сетевой стек. Запрос проходит те же этапы, что и запрос из браузера — проверку токена, выбор маршрута, валидацию схем Pydantic и обращение к базе данных через SQLAlchemy, — но без накладных расходов на сетевое взаимодействие. Основной класс ассистента приведён в Листинге 2.7, полный текст — в Приложении Д.</w:t>
      </w:r>
    </w:p>
    <w:p>
      <w:pPr>
        <w:pStyle w:val="Надписьлистинга"/>
      </w:pPr>
      <w:r>
        <w:t>Листинг 2.7 — Класс ассистента и диспетчер намерений</w:t>
      </w:r>
    </w:p>
    <w:tbl>
      <w:tblPr>
        <w:tblStyle w:val="TableGrid"/>
        <w:tblW w:type="dxa" w:w="9639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</w:tcPr>
          <w:p>
            <w:pPr>
              <w:pStyle w:val="Листинг"/>
              <w:ind w:left="480" w:hanging="480"/>
            </w:pPr>
            <w:r>
              <w:t>class Assistant:</w:t>
            </w:r>
          </w:p>
          <w:p>
            <w:pPr>
              <w:pStyle w:val="Листинг"/>
              <w:ind w:left="960" w:hanging="960"/>
            </w:pPr>
            <w:r>
              <w:t xml:space="preserve">    """Выполняет один запрос пользователя.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960" w:hanging="960"/>
            </w:pPr>
            <w:r>
              <w:t xml:space="preserve">    Создаётся на один HTTP-запрос фронтенда: получает httpx-клиент</w:t>
            </w:r>
          </w:p>
          <w:p>
            <w:pPr>
              <w:pStyle w:val="Листинг"/>
              <w:ind w:left="960" w:hanging="960"/>
            </w:pPr>
            <w:r>
              <w:t xml:space="preserve">    (с ASGI-транспортом к собственному приложению) и JWT пользователя.</w:t>
            </w:r>
          </w:p>
          <w:p>
            <w:pPr>
              <w:pStyle w:val="Листинг"/>
              <w:ind w:left="960" w:hanging="960"/>
            </w:pPr>
            <w:r>
              <w:t xml:space="preserve">    Списки кинотеатров и фильмов подгружает по требованию и кэширует.</w:t>
            </w:r>
          </w:p>
          <w:p>
            <w:pPr>
              <w:pStyle w:val="Листинг"/>
              <w:ind w:left="960" w:hanging="960"/>
            </w:pPr>
            <w:r>
              <w:t xml:space="preserve">    """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960" w:hanging="960"/>
            </w:pPr>
            <w:r>
              <w:t xml:space="preserve">    def __init__(self, http: httpx.AsyncClient, token: str) -&gt; None:</w:t>
            </w:r>
          </w:p>
          <w:p>
            <w:pPr>
              <w:pStyle w:val="Листинг"/>
              <w:ind w:left="1440" w:hanging="1440"/>
            </w:pPr>
            <w:r>
              <w:t xml:space="preserve">        self._http = http</w:t>
            </w:r>
          </w:p>
          <w:p>
            <w:pPr>
              <w:pStyle w:val="Листинг"/>
              <w:ind w:left="1440" w:hanging="1440"/>
            </w:pPr>
            <w:r>
              <w:t xml:space="preserve">        self._auth = {"Authorization": f"Bearer {token}"}</w:t>
            </w:r>
          </w:p>
          <w:p>
            <w:pPr>
              <w:pStyle w:val="Листинг"/>
              <w:ind w:left="1440" w:hanging="1440"/>
            </w:pPr>
            <w:r>
              <w:t xml:space="preserve">        self._cinemas: list[dict] | None = None</w:t>
            </w:r>
          </w:p>
          <w:p>
            <w:pPr>
              <w:pStyle w:val="Листинг"/>
              <w:ind w:left="1440" w:hanging="1440"/>
            </w:pPr>
            <w:r>
              <w:t xml:space="preserve">        self._films: list[dict] | None = None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960" w:hanging="960"/>
            </w:pPr>
            <w:r>
              <w:t xml:space="preserve">    async def _get(self, path: str, **params) -&gt; list[dict] | dict:</w:t>
            </w:r>
          </w:p>
          <w:p>
            <w:pPr>
              <w:pStyle w:val="Листинг"/>
              <w:ind w:left="1440" w:hanging="1440"/>
            </w:pPr>
            <w:r>
              <w:t xml:space="preserve">        response = await self._http.get(path, params=params, headers=self._auth)</w:t>
            </w:r>
          </w:p>
          <w:p>
            <w:pPr>
              <w:pStyle w:val="Листинг"/>
              <w:ind w:left="1440" w:hanging="1440"/>
            </w:pPr>
            <w:r>
              <w:t xml:space="preserve">        response.raise_for_status()</w:t>
            </w:r>
          </w:p>
          <w:p>
            <w:pPr>
              <w:pStyle w:val="Листинг"/>
              <w:ind w:left="1440" w:hanging="1440"/>
            </w:pPr>
            <w:r>
              <w:t xml:space="preserve">        return response.json()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960" w:hanging="960"/>
            </w:pPr>
            <w:r>
              <w:t xml:space="preserve">    async def _post(self, path: str, json: dict) -&gt; httpx.Response:</w:t>
            </w:r>
          </w:p>
          <w:p>
            <w:pPr>
              <w:pStyle w:val="Листинг"/>
              <w:ind w:left="1440" w:hanging="1440"/>
            </w:pPr>
            <w:r>
              <w:t xml:space="preserve">        return await self._http.post(path, json=json, headers=self._auth)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960" w:hanging="960"/>
            </w:pPr>
            <w:r>
              <w:t xml:space="preserve">    async def cinemas(self) -&gt; list[dict]:</w:t>
            </w:r>
          </w:p>
          <w:p>
            <w:pPr>
              <w:pStyle w:val="Листинг"/>
              <w:ind w:left="1440" w:hanging="1440"/>
            </w:pPr>
            <w:r>
              <w:t xml:space="preserve">        if self._cinemas is None:</w:t>
            </w:r>
          </w:p>
          <w:p>
            <w:pPr>
              <w:pStyle w:val="Листинг"/>
              <w:ind w:left="1920" w:hanging="1920"/>
            </w:pPr>
            <w:r>
              <w:t xml:space="preserve">            self._cinemas = await self._get("/api/cinemas")  # type: ignore[assignment]</w:t>
            </w:r>
          </w:p>
          <w:p>
            <w:pPr>
              <w:pStyle w:val="Листинг"/>
              <w:ind w:left="1440" w:hanging="1440"/>
            </w:pPr>
            <w:r>
              <w:t xml:space="preserve">        return self._cinemas  # type: ignore[return-value]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960" w:hanging="960"/>
            </w:pPr>
            <w:r>
              <w:t xml:space="preserve">    async def films(self) -&gt; list[dict]:</w:t>
            </w:r>
          </w:p>
          <w:p>
            <w:pPr>
              <w:pStyle w:val="Листинг"/>
              <w:ind w:left="1440" w:hanging="1440"/>
            </w:pPr>
            <w:r>
              <w:t xml:space="preserve">        if self._films is None:</w:t>
            </w:r>
          </w:p>
          <w:p>
            <w:pPr>
              <w:pStyle w:val="Листинг"/>
              <w:ind w:left="1920" w:hanging="1920"/>
            </w:pPr>
            <w:r>
              <w:t xml:space="preserve">            self._films = await self._get("/api/films")  # type: ignore[assignment]</w:t>
            </w:r>
          </w:p>
          <w:p>
            <w:pPr>
              <w:pStyle w:val="Листинг"/>
              <w:ind w:left="1440" w:hanging="1440"/>
            </w:pPr>
            <w:r>
              <w:t xml:space="preserve">        return self._films  # type: ignore[return-value]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960" w:hanging="960"/>
            </w:pPr>
            <w:r>
              <w:t xml:space="preserve">    async def ask(self, text: str) -&gt; Reply:</w:t>
            </w:r>
          </w:p>
          <w:p>
            <w:pPr>
              <w:pStyle w:val="Листинг"/>
              <w:ind w:left="1440" w:hanging="1440"/>
            </w:pPr>
            <w:r>
              <w:t xml:space="preserve">        """Главный метод: подбирает подходящий обработчик и возвращает ответ."""</w:t>
            </w:r>
          </w:p>
          <w:p>
            <w:pPr>
              <w:pStyle w:val="Листинг"/>
              <w:ind w:left="1440" w:hanging="1440"/>
            </w:pPr>
            <w:r>
              <w:t xml:space="preserve">        norm = normalize(text)</w:t>
            </w:r>
          </w:p>
          <w:p>
            <w:pPr>
              <w:pStyle w:val="Листинг"/>
              <w:ind w:left="1440" w:hanging="1440"/>
            </w:pPr>
            <w:r>
              <w:t xml:space="preserve">        if not norm:</w:t>
            </w:r>
          </w:p>
          <w:p>
            <w:pPr>
              <w:pStyle w:val="Листинг"/>
              <w:ind w:left="1920" w:hanging="1920"/>
            </w:pPr>
            <w:r>
              <w:t xml:space="preserve">            return help_reply()</w:t>
            </w:r>
          </w:p>
          <w:p>
            <w:pPr>
              <w:pStyle w:val="Листинг"/>
              <w:ind w:left="1440" w:hanging="1440"/>
            </w:pPr>
            <w:r>
              <w:t xml:space="preserve">        for handler in HANDLERS:</w:t>
            </w:r>
          </w:p>
          <w:p>
            <w:pPr>
              <w:pStyle w:val="Листинг"/>
              <w:ind w:left="1920" w:hanging="1920"/>
            </w:pPr>
            <w:r>
              <w:t xml:space="preserve">            reply = await handler(self, norm, text)</w:t>
            </w:r>
          </w:p>
          <w:p>
            <w:pPr>
              <w:pStyle w:val="Листинг"/>
              <w:ind w:left="1920" w:hanging="1920"/>
            </w:pPr>
            <w:r>
              <w:t xml:space="preserve">            if reply is not None:</w:t>
            </w:r>
          </w:p>
          <w:p>
            <w:pPr>
              <w:pStyle w:val="Листинг"/>
              <w:ind w:left="2400" w:hanging="2400"/>
            </w:pPr>
            <w:r>
              <w:t xml:space="preserve">                return reply</w:t>
            </w:r>
          </w:p>
          <w:p>
            <w:pPr>
              <w:pStyle w:val="Листинг"/>
              <w:ind w:left="1440" w:hanging="1440"/>
            </w:pPr>
            <w:r>
              <w:t xml:space="preserve">        return help_reply()</w:t>
            </w:r>
          </w:p>
        </w:tc>
      </w:tr>
    </w:tbl>
    <w:p>
      <w:pPr>
        <w:spacing w:before="120"/>
      </w:pPr>
      <w:r>
        <w:t>Эндпоинт ассистента принимает фразу сотрудника методом POST и возвращает структурированный ответ: текст и таблицу (Листинг 2.8). Проверка подлинности токена выполняется зависимостью get_current_user, а сам «сырой» токен запрашивается через OAuth2PasswordBearer и передаётся дальше в ассистент — для вызовов внутреннего API под теми же правами.</w:t>
      </w:r>
    </w:p>
    <w:p>
      <w:pPr>
        <w:pStyle w:val="Надписьлистинга"/>
      </w:pPr>
      <w:r>
        <w:t>Листинг 2.8 — Эндпоинт текстового ассистента</w:t>
      </w:r>
    </w:p>
    <w:tbl>
      <w:tblPr>
        <w:tblStyle w:val="TableGrid"/>
        <w:tblW w:type="dxa" w:w="9639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</w:tcPr>
          <w:p>
            <w:pPr>
              <w:pStyle w:val="Листинг"/>
              <w:ind w:left="480" w:hanging="480"/>
            </w:pPr>
            <w:r>
              <w:t>@router.post("/ask", response_model=AskOut)</w:t>
            </w:r>
          </w:p>
          <w:p>
            <w:pPr>
              <w:pStyle w:val="Листинг"/>
              <w:ind w:left="480" w:hanging="480"/>
            </w:pPr>
            <w:r>
              <w:t>async def ask(</w:t>
            </w:r>
          </w:p>
          <w:p>
            <w:pPr>
              <w:pStyle w:val="Листинг"/>
              <w:ind w:left="960" w:hanging="960"/>
            </w:pPr>
            <w:r>
              <w:t xml:space="preserve">    data: AskIn,</w:t>
            </w:r>
          </w:p>
          <w:p>
            <w:pPr>
              <w:pStyle w:val="Листинг"/>
              <w:ind w:left="960" w:hanging="960"/>
            </w:pPr>
            <w:r>
              <w:t xml:space="preserve">    token: str = Depends(oauth2_scheme),</w:t>
            </w:r>
          </w:p>
          <w:p>
            <w:pPr>
              <w:pStyle w:val="Листинг"/>
              <w:ind w:left="960" w:hanging="960"/>
            </w:pPr>
            <w:r>
              <w:t xml:space="preserve">    user: User = Depends(get_current_user),  # noqa: ARG001  — только для проверки авторизации</w:t>
            </w:r>
          </w:p>
          <w:p>
            <w:pPr>
              <w:pStyle w:val="Листинг"/>
              <w:ind w:left="480" w:hanging="480"/>
            </w:pPr>
            <w:r>
              <w:t>) -&gt; dict:</w:t>
            </w:r>
          </w:p>
          <w:p>
            <w:pPr>
              <w:pStyle w:val="Листинг"/>
              <w:ind w:left="960" w:hanging="960"/>
            </w:pPr>
            <w:r>
              <w:t xml:space="preserve">    """Разобрать фразу пользователя и выполнить соответствующий API-запрос."""</w:t>
            </w:r>
          </w:p>
          <w:p>
            <w:pPr>
              <w:pStyle w:val="Листинг"/>
              <w:ind w:left="960" w:hanging="960"/>
            </w:pPr>
            <w:r>
              <w:t xml:space="preserve">    # Импорт здесь, чтобы не создавать круговую зависимость с app.main</w:t>
            </w:r>
          </w:p>
          <w:p>
            <w:pPr>
              <w:pStyle w:val="Листинг"/>
              <w:ind w:left="960" w:hanging="960"/>
            </w:pPr>
            <w:r>
              <w:t xml:space="preserve">    from app.main import app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960" w:hanging="960"/>
            </w:pPr>
            <w:r>
              <w:t xml:space="preserve">    # ASGITransport прогоняет HTTP-запрос через наше приложение в этом же</w:t>
            </w:r>
          </w:p>
          <w:p>
            <w:pPr>
              <w:pStyle w:val="Листинг"/>
              <w:ind w:left="960" w:hanging="960"/>
            </w:pPr>
            <w:r>
              <w:t xml:space="preserve">    # процессе — проходят все проверки авторизации, валидации и зависимости</w:t>
            </w:r>
          </w:p>
          <w:p>
            <w:pPr>
              <w:pStyle w:val="Листинг"/>
              <w:ind w:left="960" w:hanging="960"/>
            </w:pPr>
            <w:r>
              <w:t xml:space="preserve">    transport = httpx.ASGITransport(app=app)</w:t>
            </w:r>
          </w:p>
          <w:p>
            <w:pPr>
              <w:pStyle w:val="Листинг"/>
              <w:ind w:left="960" w:hanging="960"/>
            </w:pPr>
            <w:r>
              <w:t xml:space="preserve">    async with httpx.AsyncClient(transport=transport, base_url="http://assistant") as http:</w:t>
            </w:r>
          </w:p>
          <w:p>
            <w:pPr>
              <w:pStyle w:val="Листинг"/>
              <w:ind w:left="1440" w:hanging="1440"/>
            </w:pPr>
            <w:r>
              <w:t xml:space="preserve">        assistant = Assistant(http, token)</w:t>
            </w:r>
          </w:p>
          <w:p>
            <w:pPr>
              <w:pStyle w:val="Листинг"/>
              <w:ind w:left="1440" w:hanging="1440"/>
            </w:pPr>
            <w:r>
              <w:t xml:space="preserve">        reply = await assistant.ask(data.message)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960" w:hanging="960"/>
            </w:pPr>
            <w:r>
              <w:t xml:space="preserve">    return reply.to_dict()</w:t>
            </w:r>
          </w:p>
        </w:tc>
      </w:tr>
    </w:tbl>
    <w:p>
      <w:pPr>
        <w:pStyle w:val="Heading2"/>
      </w:pPr>
      <w:r>
        <w:t>2.4 Реализация клиентской части</w:t>
      </w:r>
    </w:p>
    <w:p>
      <w:pPr>
        <w:spacing w:before="120"/>
      </w:pPr>
      <w:r>
        <w:t>Клиентская часть представляет собой одну веб-страницу, состоящую из файлов index.html, style.css и app.js. При открытии страницы отображается форма входа (Рисунок 2.3).</w:t>
      </w:r>
    </w:p>
    <w:p>
      <w:pPr>
        <w:pStyle w:val="Рисунок"/>
      </w:pPr>
      <w:r>
        <w:drawing>
          <wp:inline xmlns:a="http://schemas.openxmlformats.org/drawingml/2006/main" xmlns:pic="http://schemas.openxmlformats.org/drawingml/2006/picture">
            <wp:extent cx="2880000" cy="24617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461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Надписьрисунка"/>
      </w:pPr>
      <w:r>
        <w:t>Рисунок 2.3 — Форма входа в систему</w:t>
      </w:r>
    </w:p>
    <w:p>
      <w:r>
        <w:t>После входа открывается основной экран с вкладками «Кинотеатры», «Фильмы», «Репертуар» и «Запросы». В верхней части экрана указаны имя и роль пользователя. На Рисунке 2.4 показан список кинотеатров, открытый сотрудником: он может только просматривать данные.</w:t>
      </w:r>
    </w:p>
    <w:p>
      <w:pPr>
        <w:pStyle w:val="Рисунок"/>
      </w:pPr>
      <w:r>
        <w:drawing>
          <wp:inline xmlns:a="http://schemas.openxmlformats.org/drawingml/2006/main" xmlns:pic="http://schemas.openxmlformats.org/drawingml/2006/picture">
            <wp:extent cx="5940000" cy="13614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ff_cinem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361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Надписьрисунка"/>
      </w:pPr>
      <w:r>
        <w:t>Рисунок 2.4 — Список кинотеатров (роль «Сотрудник»)</w:t>
      </w:r>
    </w:p>
    <w:p>
      <w:r>
        <w:t>Администратор дополнительно видит форму добавления записи и кнопки «Изменить» и «Удалить» в каждой строке (Рисунок 2.5). При нажатии «Изменить» данные записи подставляются в форму, а кнопка «Добавить» заменяется на «Сохранить». Перед удалением запрашивается подтверждение.</w:t>
      </w:r>
    </w:p>
    <w:p>
      <w:pPr>
        <w:pStyle w:val="Рисунок"/>
      </w:pPr>
      <w:r>
        <w:drawing>
          <wp:inline xmlns:a="http://schemas.openxmlformats.org/drawingml/2006/main" xmlns:pic="http://schemas.openxmlformats.org/drawingml/2006/picture">
            <wp:extent cx="5940000" cy="29747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film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4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Надписьрисунка"/>
      </w:pPr>
      <w:r>
        <w:t>Рисунок 2.5 — Список фильмов (роль «Администратор»)</w:t>
      </w:r>
    </w:p>
    <w:p>
      <w:r>
        <w:t>На вкладке «Репертуар» отображаются все сеансы с ценой и числом свободных мест (Рисунок 2.6). Кнопка «Продать билеты» запрашивает количество билетов и уменьшает число свободных мест.</w:t>
      </w:r>
    </w:p>
    <w:p>
      <w:pPr>
        <w:pStyle w:val="Рисунок"/>
      </w:pPr>
      <w:r>
        <w:drawing>
          <wp:inline xmlns:a="http://schemas.openxmlformats.org/drawingml/2006/main" xmlns:pic="http://schemas.openxmlformats.org/drawingml/2006/picture">
            <wp:extent cx="5940000" cy="297479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screening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4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Надписьрисунка"/>
      </w:pPr>
      <w:r>
        <w:t>Рисунок 2.6 — Репертуар (роль «Администратор»)</w:t>
      </w:r>
    </w:p>
    <w:p>
      <w:r>
        <w:t>На вкладке «Запросы» расположены формы шести справочных запросов из задания. Результаты запросов показаны на Рисунках 2.7-2.12.</w:t>
      </w:r>
    </w:p>
    <w:p>
      <w:pPr>
        <w:pStyle w:val="Рисунок"/>
      </w:pPr>
      <w:r>
        <w:drawing>
          <wp:inline xmlns:a="http://schemas.openxmlformats.org/drawingml/2006/main" xmlns:pic="http://schemas.openxmlformats.org/drawingml/2006/picture">
            <wp:extent cx="4320000" cy="307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repertoi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Надписьрисунка"/>
      </w:pPr>
      <w:r>
        <w:t>Рисунок 2.7 — Запрос «Репертуар кинотеатра»</w:t>
      </w:r>
    </w:p>
    <w:p>
      <w:pPr>
        <w:pStyle w:val="Рисунок"/>
      </w:pPr>
      <w:r>
        <w:drawing>
          <wp:inline xmlns:a="http://schemas.openxmlformats.org/drawingml/2006/main" xmlns:pic="http://schemas.openxmlformats.org/drawingml/2006/picture">
            <wp:extent cx="4320000" cy="16098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ac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609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Надписьрисунка"/>
      </w:pPr>
      <w:r>
        <w:t>Рисунок 2.8 — Запрос «В каких кинотеатрах можно посмотреть боевики»</w:t>
      </w:r>
    </w:p>
    <w:p>
      <w:pPr>
        <w:pStyle w:val="Рисунок"/>
      </w:pPr>
      <w:r>
        <w:drawing>
          <wp:inline xmlns:a="http://schemas.openxmlformats.org/drawingml/2006/main" xmlns:pic="http://schemas.openxmlformats.org/drawingml/2006/picture">
            <wp:extent cx="4320000" cy="27978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free-sea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97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Надписьрисунка"/>
      </w:pPr>
      <w:r>
        <w:t>Рисунок 2.9 — Запрос «Число свободных мест на сеанс»</w:t>
      </w:r>
    </w:p>
    <w:p>
      <w:pPr>
        <w:pStyle w:val="Рисунок"/>
      </w:pPr>
      <w:r>
        <w:drawing>
          <wp:inline xmlns:a="http://schemas.openxmlformats.org/drawingml/2006/main" xmlns:pic="http://schemas.openxmlformats.org/drawingml/2006/picture">
            <wp:extent cx="4320000" cy="28113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pri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11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Надписьрисунка"/>
      </w:pPr>
      <w:r>
        <w:t>Рисунок 2.10 — Запрос «Цена билетов на сеанс»</w:t>
      </w:r>
    </w:p>
    <w:p>
      <w:pPr>
        <w:pStyle w:val="Рисунок"/>
      </w:pPr>
      <w:r>
        <w:drawing>
          <wp:inline xmlns:a="http://schemas.openxmlformats.org/drawingml/2006/main" xmlns:pic="http://schemas.openxmlformats.org/drawingml/2006/picture">
            <wp:extent cx="4320000" cy="2328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direct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Надписьрисунка"/>
      </w:pPr>
      <w:r>
        <w:t>Рисунок 2.11 — Запрос «Фильмы режиссёра в прокате»</w:t>
      </w:r>
    </w:p>
    <w:p>
      <w:pPr>
        <w:pStyle w:val="Рисунок"/>
      </w:pPr>
      <w:r>
        <w:drawing>
          <wp:inline xmlns:a="http://schemas.openxmlformats.org/drawingml/2006/main" xmlns:pic="http://schemas.openxmlformats.org/drawingml/2006/picture">
            <wp:extent cx="4320000" cy="16132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comed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61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Надписьрисунка"/>
      </w:pPr>
      <w:r>
        <w:t>Рисунок 2.12 — Запрос «В каких кинотеатрах демонстрируются комедии»</w:t>
      </w:r>
    </w:p>
    <w:p>
      <w:r>
        <w:t>Данные в таблицы выводятся через свойство textContent, а не innerHTML. Это защищает от внедрения постороннего кода: если в названии фильма окажется HTML-разметка, она будет показана как обычный текст.</w:t>
      </w:r>
    </w:p>
    <w:p>
      <w:r>
        <w:t>Пятая вкладка «Ассистент» содержит окно чата: поле ввода и журнал сообщений. Введённая фраза отправляется методом POST на эндпоинт /api/assistant/ask, а полученный ответ (текст и, при наличии, таблица) добавляется в журнал. Клиент не содержит никакой логики распознавания — вся обработка выполняется на сервере.</w:t>
      </w:r>
    </w:p>
    <w:p>
      <w:pPr>
        <w:pStyle w:val="Heading2"/>
      </w:pPr>
      <w:r>
        <w:t>2.5 Развёртывание системы</w:t>
      </w:r>
    </w:p>
    <w:p>
      <w:r>
        <w:t>Развёртывание описано в файле docker-compose.yml (Приложение Г). Для контейнеров backend и frontend образы собираются из файлов Dockerfile, для контейнера db используется официальный образ postgres:16.</w:t>
      </w:r>
    </w:p>
    <w:p>
      <w:r>
        <w:t>Docker Compose автоматически создаёт сеть, к которой подключаются все контейнеры. Внутри сети контейнеры обращаются друг к другу по именам сервисов: серверная часть подключается к базе данных по адресу db:5432, а nginx пересылает запросы по адресу backend:8000.</w:t>
      </w:r>
    </w:p>
    <w:p>
      <w:r>
        <w:t>Данные PostgreSQL хранятся в именованном томе pgdata и сохраняются при удалении и повторном создании контейнеров. Контейнер backend запускается только после того, как проверка готовности (healthcheck) подтвердит, что СУБД принимает подключения.</w:t>
      </w:r>
    </w:p>
    <w:p>
      <w:r>
        <w:t>Для запуска системы достаточно выполнить в каталоге проекта команду «docker compose up --build -d» и открыть в браузере адрес http://localhost:8080. Учётные записи, создаваемые при первом запуске, приведены в Таблице 2.7. Пароли задаются переменными окружения и могут быть изменены в файле .env.</w:t>
      </w:r>
    </w:p>
    <w:p>
      <w:pPr>
        <w:pStyle w:val="Надписьтаблицы"/>
      </w:pPr>
      <w:r>
        <w:t>Таблица 2.8 — Учётные записи по умолчанию</w:t>
      </w:r>
    </w:p>
    <w:tbl>
      <w:tblPr>
        <w:tblStyle w:val="TableGrid"/>
        <w:tblW w:type="dxa" w:w="9639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2835"/>
        <w:gridCol w:w="3969"/>
      </w:tblGrid>
      <w:tr>
        <w:trPr>
          <w:tblHeader w:val="true"/>
        </w:trPr>
        <w:tc>
          <w:tcPr>
            <w:tcW w:type="dxa" w:w="2835"/>
          </w:tcPr>
          <w:p>
            <w:pPr>
              <w:pStyle w:val="Тексттаблицы"/>
              <w:jc w:val="center"/>
            </w:pPr>
            <w:r>
              <w:rPr>
                <w:b/>
              </w:rPr>
              <w:t>Логин</w:t>
            </w:r>
          </w:p>
        </w:tc>
        <w:tc>
          <w:tcPr>
            <w:tcW w:type="dxa" w:w="2835"/>
          </w:tcPr>
          <w:p>
            <w:pPr>
              <w:pStyle w:val="Тексттаблицы"/>
              <w:jc w:val="center"/>
            </w:pPr>
            <w:r>
              <w:rPr>
                <w:b/>
              </w:rPr>
              <w:t>Пароль</w:t>
            </w:r>
          </w:p>
        </w:tc>
        <w:tc>
          <w:tcPr>
            <w:tcW w:type="dxa" w:w="3969"/>
          </w:tcPr>
          <w:p>
            <w:pPr>
              <w:pStyle w:val="Тексттаблицы"/>
              <w:jc w:val="center"/>
            </w:pPr>
            <w:r>
              <w:rPr>
                <w:b/>
              </w:rPr>
              <w:t>Роль</w:t>
            </w:r>
          </w:p>
        </w:tc>
      </w:tr>
      <w:tr>
        <w:tc>
          <w:tcPr>
            <w:tcW w:type="dxa" w:w="2835"/>
          </w:tcPr>
          <w:p>
            <w:pPr>
              <w:pStyle w:val="Тексттаблицы"/>
            </w:pPr>
            <w:r>
              <w:t>admin</w:t>
            </w:r>
          </w:p>
        </w:tc>
        <w:tc>
          <w:tcPr>
            <w:tcW w:type="dxa" w:w="2835"/>
          </w:tcPr>
          <w:p>
            <w:pPr>
              <w:pStyle w:val="Тексттаблицы"/>
            </w:pPr>
            <w:r>
              <w:t>admin</w:t>
            </w:r>
          </w:p>
        </w:tc>
        <w:tc>
          <w:tcPr>
            <w:tcW w:type="dxa" w:w="3969"/>
          </w:tcPr>
          <w:p>
            <w:pPr>
              <w:pStyle w:val="Тексттаблицы"/>
            </w:pPr>
            <w:r>
              <w:t>Администратор</w:t>
            </w:r>
          </w:p>
        </w:tc>
      </w:tr>
      <w:tr>
        <w:tc>
          <w:tcPr>
            <w:tcW w:type="dxa" w:w="2835"/>
          </w:tcPr>
          <w:p>
            <w:pPr>
              <w:pStyle w:val="Тексттаблицы"/>
            </w:pPr>
            <w:r>
              <w:t>staff</w:t>
            </w:r>
          </w:p>
        </w:tc>
        <w:tc>
          <w:tcPr>
            <w:tcW w:type="dxa" w:w="2835"/>
          </w:tcPr>
          <w:p>
            <w:pPr>
              <w:pStyle w:val="Тексттаблицы"/>
            </w:pPr>
            <w:r>
              <w:t>staff</w:t>
            </w:r>
          </w:p>
        </w:tc>
        <w:tc>
          <w:tcPr>
            <w:tcW w:type="dxa" w:w="3969"/>
          </w:tcPr>
          <w:p>
            <w:pPr>
              <w:pStyle w:val="Тексттаблицы"/>
            </w:pPr>
            <w:r>
              <w:t>Сотрудник</w:t>
            </w:r>
          </w:p>
        </w:tc>
      </w:tr>
    </w:tbl>
    <w:p>
      <w:pPr>
        <w:pStyle w:val="Heading2"/>
      </w:pPr>
      <w:r>
        <w:t>2.6 Тестирование</w:t>
      </w:r>
    </w:p>
    <w:p>
      <w:pPr>
        <w:spacing w:before="120"/>
      </w:pPr>
      <w:r>
        <w:t>Для серверной части написаны автоматические тесты с использованием pytest. Тесты выполняются на отдельной базе данных cinema_test, которая создаётся при первом запуске контейнера db, поэтому рабочие данные не затрагиваются. Перед каждым тестом таблицы создаются заново. Перечень тестов приведён в Таблице 2.8.</w:t>
      </w:r>
    </w:p>
    <w:p>
      <w:pPr>
        <w:pStyle w:val="Надписьтаблицы"/>
      </w:pPr>
      <w:r>
        <w:t>Таблица 2.9 — Автоматические тесты</w:t>
      </w:r>
    </w:p>
    <w:tbl>
      <w:tblPr>
        <w:tblStyle w:val="TableGrid"/>
        <w:tblW w:type="dxa" w:w="9639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4252"/>
      </w:tblGrid>
      <w:tr>
        <w:trPr>
          <w:tblHeader w:val="true"/>
        </w:trPr>
        <w:tc>
          <w:tcPr>
            <w:tcW w:type="dxa" w:w="5386"/>
          </w:tcPr>
          <w:p>
            <w:pPr>
              <w:pStyle w:val="Тексттаблицы"/>
              <w:jc w:val="center"/>
            </w:pPr>
            <w:r>
              <w:rPr>
                <w:b/>
              </w:rPr>
              <w:t>Тест</w:t>
            </w:r>
          </w:p>
        </w:tc>
        <w:tc>
          <w:tcPr>
            <w:tcW w:type="dxa" w:w="4252"/>
          </w:tcPr>
          <w:p>
            <w:pPr>
              <w:pStyle w:val="Тексттаблицы"/>
              <w:jc w:val="center"/>
            </w:pPr>
            <w:r>
              <w:rPr>
                <w:b/>
              </w:rPr>
              <w:t>Что проверяется</w:t>
            </w:r>
          </w:p>
        </w:tc>
      </w:tr>
      <w:tr>
        <w:tc>
          <w:tcPr>
            <w:tcW w:type="dxa" w:w="5386"/>
          </w:tcPr>
          <w:p>
            <w:pPr>
              <w:pStyle w:val="Тексттаблицы"/>
            </w:pPr>
            <w:r>
              <w:t>test_login_with_wrong_password</w:t>
            </w:r>
          </w:p>
        </w:tc>
        <w:tc>
          <w:tcPr>
            <w:tcW w:type="dxa" w:w="4252"/>
          </w:tcPr>
          <w:p>
            <w:pPr>
              <w:pStyle w:val="Тексттаблицы"/>
            </w:pPr>
            <w:r>
              <w:t>Вход с неверным паролем отклоняется</w:t>
            </w:r>
          </w:p>
        </w:tc>
      </w:tr>
      <w:tr>
        <w:tc>
          <w:tcPr>
            <w:tcW w:type="dxa" w:w="5386"/>
          </w:tcPr>
          <w:p>
            <w:pPr>
              <w:pStyle w:val="Тексттаблицы"/>
            </w:pPr>
            <w:r>
              <w:t>test_requests_without_token_are_rejected</w:t>
            </w:r>
          </w:p>
        </w:tc>
        <w:tc>
          <w:tcPr>
            <w:tcW w:type="dxa" w:w="4252"/>
          </w:tcPr>
          <w:p>
            <w:pPr>
              <w:pStyle w:val="Тексттаблицы"/>
            </w:pPr>
            <w:r>
              <w:t>Без входа данные недоступны</w:t>
            </w:r>
          </w:p>
        </w:tc>
      </w:tr>
      <w:tr>
        <w:tc>
          <w:tcPr>
            <w:tcW w:type="dxa" w:w="5386"/>
          </w:tcPr>
          <w:p>
            <w:pPr>
              <w:pStyle w:val="Тексттаблицы"/>
            </w:pPr>
            <w:r>
              <w:t>test_me_returns_role</w:t>
            </w:r>
          </w:p>
        </w:tc>
        <w:tc>
          <w:tcPr>
            <w:tcW w:type="dxa" w:w="4252"/>
          </w:tcPr>
          <w:p>
            <w:pPr>
              <w:pStyle w:val="Тексттаблицы"/>
            </w:pPr>
            <w:r>
              <w:t>Сервер возвращает роль пользователя</w:t>
            </w:r>
          </w:p>
        </w:tc>
      </w:tr>
      <w:tr>
        <w:tc>
          <w:tcPr>
            <w:tcW w:type="dxa" w:w="5386"/>
          </w:tcPr>
          <w:p>
            <w:pPr>
              <w:pStyle w:val="Тексттаблицы"/>
            </w:pPr>
            <w:r>
              <w:t>test_staff_can_read_but_not_modify</w:t>
            </w:r>
          </w:p>
        </w:tc>
        <w:tc>
          <w:tcPr>
            <w:tcW w:type="dxa" w:w="4252"/>
          </w:tcPr>
          <w:p>
            <w:pPr>
              <w:pStyle w:val="Тексттаблицы"/>
            </w:pPr>
            <w:r>
              <w:t>Сотрудник не может изменять данные</w:t>
            </w:r>
          </w:p>
        </w:tc>
      </w:tr>
      <w:tr>
        <w:tc>
          <w:tcPr>
            <w:tcW w:type="dxa" w:w="5386"/>
          </w:tcPr>
          <w:p>
            <w:pPr>
              <w:pStyle w:val="Тексттаблицы"/>
            </w:pPr>
            <w:r>
              <w:t>test_add_update_and_delete_film</w:t>
            </w:r>
          </w:p>
        </w:tc>
        <w:tc>
          <w:tcPr>
            <w:tcW w:type="dxa" w:w="4252"/>
          </w:tcPr>
          <w:p>
            <w:pPr>
              <w:pStyle w:val="Тексттаблицы"/>
            </w:pPr>
            <w:r>
              <w:t>Добавление, изменение и удаление фильма</w:t>
            </w:r>
          </w:p>
        </w:tc>
      </w:tr>
      <w:tr>
        <w:tc>
          <w:tcPr>
            <w:tcW w:type="dxa" w:w="5386"/>
          </w:tcPr>
          <w:p>
            <w:pPr>
              <w:pStyle w:val="Тексттаблицы"/>
            </w:pPr>
            <w:r>
              <w:t>test_deleting_film_deletes_its_screenings</w:t>
            </w:r>
          </w:p>
        </w:tc>
        <w:tc>
          <w:tcPr>
            <w:tcW w:type="dxa" w:w="4252"/>
          </w:tcPr>
          <w:p>
            <w:pPr>
              <w:pStyle w:val="Тексттаблицы"/>
            </w:pPr>
            <w:r>
              <w:t>Каскадное удаление сеансов</w:t>
            </w:r>
          </w:p>
        </w:tc>
      </w:tr>
      <w:tr>
        <w:tc>
          <w:tcPr>
            <w:tcW w:type="dxa" w:w="5386"/>
          </w:tcPr>
          <w:p>
            <w:pPr>
              <w:pStyle w:val="Тексттаблицы"/>
            </w:pPr>
            <w:r>
              <w:t>test_invalid_data_is_rejected</w:t>
            </w:r>
          </w:p>
        </w:tc>
        <w:tc>
          <w:tcPr>
            <w:tcW w:type="dxa" w:w="4252"/>
          </w:tcPr>
          <w:p>
            <w:pPr>
              <w:pStyle w:val="Тексттаблицы"/>
            </w:pPr>
            <w:r>
              <w:t>Некорректные данные отклоняются</w:t>
            </w:r>
          </w:p>
        </w:tc>
      </w:tr>
      <w:tr>
        <w:tc>
          <w:tcPr>
            <w:tcW w:type="dxa" w:w="5386"/>
          </w:tcPr>
          <w:p>
            <w:pPr>
              <w:pStyle w:val="Тексттаблицы"/>
            </w:pPr>
            <w:r>
              <w:t>test_screening_hall_must_exist</w:t>
            </w:r>
          </w:p>
        </w:tc>
        <w:tc>
          <w:tcPr>
            <w:tcW w:type="dxa" w:w="4252"/>
          </w:tcPr>
          <w:p>
            <w:pPr>
              <w:pStyle w:val="Тексттаблицы"/>
            </w:pPr>
            <w:r>
              <w:t>Номер зала не превышает число залов</w:t>
            </w:r>
          </w:p>
        </w:tc>
      </w:tr>
      <w:tr>
        <w:tc>
          <w:tcPr>
            <w:tcW w:type="dxa" w:w="5386"/>
          </w:tcPr>
          <w:p>
            <w:pPr>
              <w:pStyle w:val="Тексттаблицы"/>
            </w:pPr>
            <w:r>
              <w:t>test_two_screenings_in_same_hall_at_same_time</w:t>
            </w:r>
          </w:p>
        </w:tc>
        <w:tc>
          <w:tcPr>
            <w:tcW w:type="dxa" w:w="4252"/>
          </w:tcPr>
          <w:p>
            <w:pPr>
              <w:pStyle w:val="Тексттаблицы"/>
            </w:pPr>
            <w:r>
              <w:t>Два сеанса в одном зале в одно время запрещены</w:t>
            </w:r>
          </w:p>
        </w:tc>
      </w:tr>
      <w:tr>
        <w:tc>
          <w:tcPr>
            <w:tcW w:type="dxa" w:w="5386"/>
          </w:tcPr>
          <w:p>
            <w:pPr>
              <w:pStyle w:val="Тексттаблицы"/>
            </w:pPr>
            <w:r>
              <w:t>test_sell_tickets</w:t>
            </w:r>
          </w:p>
        </w:tc>
        <w:tc>
          <w:tcPr>
            <w:tcW w:type="dxa" w:w="4252"/>
          </w:tcPr>
          <w:p>
            <w:pPr>
              <w:pStyle w:val="Тексттаблицы"/>
            </w:pPr>
            <w:r>
              <w:t>Продажа билетов и запрет продажи сверх свободных мест</w:t>
            </w:r>
          </w:p>
        </w:tc>
      </w:tr>
      <w:tr>
        <w:tc>
          <w:tcPr>
            <w:tcW w:type="dxa" w:w="5386"/>
          </w:tcPr>
          <w:p>
            <w:pPr>
              <w:pStyle w:val="Тексттаблицы"/>
            </w:pPr>
            <w:r>
              <w:t>test_cinema_repertoire_shows_only_upcoming</w:t>
            </w:r>
          </w:p>
        </w:tc>
        <w:tc>
          <w:tcPr>
            <w:tcW w:type="dxa" w:w="4252"/>
          </w:tcPr>
          <w:p>
            <w:pPr>
              <w:pStyle w:val="Тексттаблицы"/>
            </w:pPr>
            <w:r>
              <w:t>Запрос 1: прошедшие сеансы не показываются</w:t>
            </w:r>
          </w:p>
        </w:tc>
      </w:tr>
      <w:tr>
        <w:tc>
          <w:tcPr>
            <w:tcW w:type="dxa" w:w="5386"/>
          </w:tcPr>
          <w:p>
            <w:pPr>
              <w:pStyle w:val="Тексттаблицы"/>
            </w:pPr>
            <w:r>
              <w:t>test_cinemas_by_genre</w:t>
            </w:r>
          </w:p>
        </w:tc>
        <w:tc>
          <w:tcPr>
            <w:tcW w:type="dxa" w:w="4252"/>
          </w:tcPr>
          <w:p>
            <w:pPr>
              <w:pStyle w:val="Тексттаблицы"/>
            </w:pPr>
            <w:r>
              <w:t>Запросы 2 и 6: кинотеатры по жанру</w:t>
            </w:r>
          </w:p>
        </w:tc>
      </w:tr>
      <w:tr>
        <w:tc>
          <w:tcPr>
            <w:tcW w:type="dxa" w:w="5386"/>
          </w:tcPr>
          <w:p>
            <w:pPr>
              <w:pStyle w:val="Тексттаблицы"/>
            </w:pPr>
            <w:r>
              <w:t>test_session_free_seats_and_price</w:t>
            </w:r>
          </w:p>
        </w:tc>
        <w:tc>
          <w:tcPr>
            <w:tcW w:type="dxa" w:w="4252"/>
          </w:tcPr>
          <w:p>
            <w:pPr>
              <w:pStyle w:val="Тексттаблицы"/>
            </w:pPr>
            <w:r>
              <w:t>Запросы 3 и 4: места и цена</w:t>
            </w:r>
          </w:p>
        </w:tc>
      </w:tr>
      <w:tr>
        <w:tc>
          <w:tcPr>
            <w:tcW w:type="dxa" w:w="5386"/>
          </w:tcPr>
          <w:p>
            <w:pPr>
              <w:pStyle w:val="Тексттаблицы"/>
            </w:pPr>
            <w:r>
              <w:t>test_films_by_director_only_shown_ones</w:t>
            </w:r>
          </w:p>
        </w:tc>
        <w:tc>
          <w:tcPr>
            <w:tcW w:type="dxa" w:w="4252"/>
          </w:tcPr>
          <w:p>
            <w:pPr>
              <w:pStyle w:val="Тексттаблицы"/>
            </w:pPr>
            <w:r>
              <w:t>Запрос 5: только фильмы с сеансами</w:t>
            </w:r>
          </w:p>
        </w:tc>
      </w:tr>
      <w:tr>
        <w:tc>
          <w:tcPr>
            <w:tcW w:type="dxa" w:w="5386"/>
          </w:tcPr>
          <w:p>
            <w:pPr>
              <w:pStyle w:val="Тексттаблицы"/>
            </w:pPr>
            <w:r>
              <w:t>test_assistant_requires_login</w:t>
            </w:r>
          </w:p>
        </w:tc>
        <w:tc>
          <w:tcPr>
            <w:tcW w:type="dxa" w:w="4252"/>
          </w:tcPr>
          <w:p>
            <w:pPr>
              <w:pStyle w:val="Тексттаблицы"/>
            </w:pPr>
            <w:r>
              <w:t>Ассистент требует авторизации</w:t>
            </w:r>
          </w:p>
        </w:tc>
      </w:tr>
      <w:tr>
        <w:tc>
          <w:tcPr>
            <w:tcW w:type="dxa" w:w="5386"/>
          </w:tcPr>
          <w:p>
            <w:pPr>
              <w:pStyle w:val="Тексттаблицы"/>
            </w:pPr>
            <w:r>
              <w:t>test_extract_date_time_count_genre</w:t>
            </w:r>
          </w:p>
        </w:tc>
        <w:tc>
          <w:tcPr>
            <w:tcW w:type="dxa" w:w="4252"/>
          </w:tcPr>
          <w:p>
            <w:pPr>
              <w:pStyle w:val="Тексттаблицы"/>
            </w:pPr>
            <w:r>
              <w:t>Извлечение даты, времени, числа и жанра из текста</w:t>
            </w:r>
          </w:p>
        </w:tc>
      </w:tr>
      <w:tr>
        <w:tc>
          <w:tcPr>
            <w:tcW w:type="dxa" w:w="5386"/>
          </w:tcPr>
          <w:p>
            <w:pPr>
              <w:pStyle w:val="Тексттаблицы"/>
            </w:pPr>
            <w:r>
              <w:t>test_help</w:t>
            </w:r>
          </w:p>
        </w:tc>
        <w:tc>
          <w:tcPr>
            <w:tcW w:type="dxa" w:w="4252"/>
          </w:tcPr>
          <w:p>
            <w:pPr>
              <w:pStyle w:val="Тексттаблицы"/>
            </w:pPr>
            <w:r>
              <w:t>Ассистент показывает справку по запросу</w:t>
            </w:r>
          </w:p>
        </w:tc>
      </w:tr>
      <w:tr>
        <w:tc>
          <w:tcPr>
            <w:tcW w:type="dxa" w:w="5386"/>
          </w:tcPr>
          <w:p>
            <w:pPr>
              <w:pStyle w:val="Тексттаблицы"/>
            </w:pPr>
            <w:r>
              <w:t>test_unknown_falls_back_to_help</w:t>
            </w:r>
          </w:p>
        </w:tc>
        <w:tc>
          <w:tcPr>
            <w:tcW w:type="dxa" w:w="4252"/>
          </w:tcPr>
          <w:p>
            <w:pPr>
              <w:pStyle w:val="Тексттаблицы"/>
            </w:pPr>
            <w:r>
              <w:t>Непонятный запрос приводит к справке</w:t>
            </w:r>
          </w:p>
        </w:tc>
      </w:tr>
      <w:tr>
        <w:tc>
          <w:tcPr>
            <w:tcW w:type="dxa" w:w="5386"/>
          </w:tcPr>
          <w:p>
            <w:pPr>
              <w:pStyle w:val="Тексттаблицы"/>
            </w:pPr>
            <w:r>
              <w:t>test_list_cinemas</w:t>
            </w:r>
          </w:p>
        </w:tc>
        <w:tc>
          <w:tcPr>
            <w:tcW w:type="dxa" w:w="4252"/>
          </w:tcPr>
          <w:p>
            <w:pPr>
              <w:pStyle w:val="Тексттаблицы"/>
            </w:pPr>
            <w:r>
              <w:t>Ассистент возвращает список кинотеатров</w:t>
            </w:r>
          </w:p>
        </w:tc>
      </w:tr>
      <w:tr>
        <w:tc>
          <w:tcPr>
            <w:tcW w:type="dxa" w:w="5386"/>
          </w:tcPr>
          <w:p>
            <w:pPr>
              <w:pStyle w:val="Тексттаблицы"/>
            </w:pPr>
            <w:r>
              <w:t>test_cinemas_by_genre</w:t>
            </w:r>
          </w:p>
        </w:tc>
        <w:tc>
          <w:tcPr>
            <w:tcW w:type="dxa" w:w="4252"/>
          </w:tcPr>
          <w:p>
            <w:pPr>
              <w:pStyle w:val="Тексттаблицы"/>
            </w:pPr>
            <w:r>
              <w:t>Ассистент находит кинотеатры по жанру</w:t>
            </w:r>
          </w:p>
        </w:tc>
      </w:tr>
      <w:tr>
        <w:tc>
          <w:tcPr>
            <w:tcW w:type="dxa" w:w="5386"/>
          </w:tcPr>
          <w:p>
            <w:pPr>
              <w:pStyle w:val="Тексттаблицы"/>
            </w:pPr>
            <w:r>
              <w:t>test_repertoire_by_cinema_name_in_prepositional_case</w:t>
            </w:r>
          </w:p>
        </w:tc>
        <w:tc>
          <w:tcPr>
            <w:tcW w:type="dxa" w:w="4252"/>
          </w:tcPr>
          <w:p>
            <w:pPr>
              <w:pStyle w:val="Тексттаблицы"/>
            </w:pPr>
            <w:r>
              <w:t>Ассистент распознаёт название кинотеатра в падеже</w:t>
            </w:r>
          </w:p>
        </w:tc>
      </w:tr>
      <w:tr>
        <w:tc>
          <w:tcPr>
            <w:tcW w:type="dxa" w:w="5386"/>
          </w:tcPr>
          <w:p>
            <w:pPr>
              <w:pStyle w:val="Тексттаблицы"/>
            </w:pPr>
            <w:r>
              <w:t>test_films_by_director_in_genitive</w:t>
            </w:r>
          </w:p>
        </w:tc>
        <w:tc>
          <w:tcPr>
            <w:tcW w:type="dxa" w:w="4252"/>
          </w:tcPr>
          <w:p>
            <w:pPr>
              <w:pStyle w:val="Тексттаблицы"/>
            </w:pPr>
            <w:r>
              <w:t>Ассистент распознаёт фамилию режиссёра в родительном падеже</w:t>
            </w:r>
          </w:p>
        </w:tc>
      </w:tr>
      <w:tr>
        <w:tc>
          <w:tcPr>
            <w:tcW w:type="dxa" w:w="5386"/>
          </w:tcPr>
          <w:p>
            <w:pPr>
              <w:pStyle w:val="Тексттаблицы"/>
            </w:pPr>
            <w:r>
              <w:t>test_free_seats_at_session</w:t>
            </w:r>
          </w:p>
        </w:tc>
        <w:tc>
          <w:tcPr>
            <w:tcW w:type="dxa" w:w="4252"/>
          </w:tcPr>
          <w:p>
            <w:pPr>
              <w:pStyle w:val="Тексттаблицы"/>
            </w:pPr>
            <w:r>
              <w:t>Ассистент сообщает число свободных мест</w:t>
            </w:r>
          </w:p>
        </w:tc>
      </w:tr>
      <w:tr>
        <w:tc>
          <w:tcPr>
            <w:tcW w:type="dxa" w:w="5386"/>
          </w:tcPr>
          <w:p>
            <w:pPr>
              <w:pStyle w:val="Тексттаблицы"/>
            </w:pPr>
            <w:r>
              <w:t>test_price_at_session</w:t>
            </w:r>
          </w:p>
        </w:tc>
        <w:tc>
          <w:tcPr>
            <w:tcW w:type="dxa" w:w="4252"/>
          </w:tcPr>
          <w:p>
            <w:pPr>
              <w:pStyle w:val="Тексттаблицы"/>
            </w:pPr>
            <w:r>
              <w:t>Ассистент сообщает цену билетов</w:t>
            </w:r>
          </w:p>
        </w:tc>
      </w:tr>
      <w:tr>
        <w:tc>
          <w:tcPr>
            <w:tcW w:type="dxa" w:w="5386"/>
          </w:tcPr>
          <w:p>
            <w:pPr>
              <w:pStyle w:val="Тексттаблицы"/>
            </w:pPr>
            <w:r>
              <w:t>test_sell_tickets_reduces_free_seats</w:t>
            </w:r>
          </w:p>
        </w:tc>
        <w:tc>
          <w:tcPr>
            <w:tcW w:type="dxa" w:w="4252"/>
          </w:tcPr>
          <w:p>
            <w:pPr>
              <w:pStyle w:val="Тексттаблицы"/>
            </w:pPr>
            <w:r>
              <w:t>Ассистент продаёт билеты и уменьшает число мест</w:t>
            </w:r>
          </w:p>
        </w:tc>
      </w:tr>
      <w:tr>
        <w:tc>
          <w:tcPr>
            <w:tcW w:type="dxa" w:w="5386"/>
          </w:tcPr>
          <w:p>
            <w:pPr>
              <w:pStyle w:val="Тексттаблицы"/>
            </w:pPr>
            <w:r>
              <w:t>test_sell_rejects_without_free_seats</w:t>
            </w:r>
          </w:p>
        </w:tc>
        <w:tc>
          <w:tcPr>
            <w:tcW w:type="dxa" w:w="4252"/>
          </w:tcPr>
          <w:p>
            <w:pPr>
              <w:pStyle w:val="Тексттаблицы"/>
            </w:pPr>
            <w:r>
              <w:t>Ассистент отказывает в продаже, если не хватает мест</w:t>
            </w:r>
          </w:p>
        </w:tc>
      </w:tr>
      <w:tr>
        <w:tc>
          <w:tcPr>
            <w:tcW w:type="dxa" w:w="5386"/>
          </w:tcPr>
          <w:p>
            <w:pPr>
              <w:pStyle w:val="Тексттаблицы"/>
            </w:pPr>
            <w:r>
              <w:t>test_sell_asks_for_missing_fields</w:t>
            </w:r>
          </w:p>
        </w:tc>
        <w:tc>
          <w:tcPr>
            <w:tcW w:type="dxa" w:w="4252"/>
          </w:tcPr>
          <w:p>
            <w:pPr>
              <w:pStyle w:val="Тексттаблицы"/>
            </w:pPr>
            <w:r>
              <w:t>Ассистент запрашивает недостающие параметры</w:t>
            </w:r>
          </w:p>
        </w:tc>
      </w:tr>
      <w:tr>
        <w:tc>
          <w:tcPr>
            <w:tcW w:type="dxa" w:w="5386"/>
          </w:tcPr>
          <w:p>
            <w:pPr>
              <w:pStyle w:val="Тексттаблицы"/>
            </w:pPr>
            <w:r>
              <w:t>test_assistant_respects_staff_permissions</w:t>
            </w:r>
          </w:p>
        </w:tc>
        <w:tc>
          <w:tcPr>
            <w:tcW w:type="dxa" w:w="4252"/>
          </w:tcPr>
          <w:p>
            <w:pPr>
              <w:pStyle w:val="Тексттаблицы"/>
            </w:pPr>
            <w:r>
              <w:t>Ассистент работает в пределах прав сотрудника</w:t>
            </w:r>
          </w:p>
        </w:tc>
      </w:tr>
    </w:tbl>
    <w:p>
      <w:pPr>
        <w:spacing w:before="120"/>
      </w:pPr>
      <w:r>
        <w:t>Тесты запускаются командой «docker compose exec backend pytest -v». Результат выполнения приведён в Листинге 2.9: все тесты пройдены успешно.</w:t>
      </w:r>
    </w:p>
    <w:p>
      <w:pPr>
        <w:pStyle w:val="Надписьлистинга"/>
      </w:pPr>
      <w:r>
        <w:t>Листинг 2.9 — Результат выполнения тестов</w:t>
      </w:r>
    </w:p>
    <w:tbl>
      <w:tblPr>
        <w:tblStyle w:val="TableGrid"/>
        <w:tblW w:type="dxa" w:w="9639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</w:tcPr>
          <w:p>
            <w:pPr>
              <w:pStyle w:val="Листинг"/>
              <w:ind w:left="480" w:hanging="480"/>
            </w:pPr>
            <w:r>
              <w:t>test_login_with_wrong_password PASSED                 [  3%]</w:t>
            </w:r>
          </w:p>
          <w:p>
            <w:pPr>
              <w:pStyle w:val="Листинг"/>
              <w:ind w:left="480" w:hanging="480"/>
            </w:pPr>
            <w:r>
              <w:t>test_requests_without_token_are_rejected PASSED       [  6%]</w:t>
            </w:r>
          </w:p>
          <w:p>
            <w:pPr>
              <w:pStyle w:val="Листинг"/>
              <w:ind w:left="480" w:hanging="480"/>
            </w:pPr>
            <w:r>
              <w:t>test_me_returns_role PASSED                           [ 10%]</w:t>
            </w:r>
          </w:p>
          <w:p>
            <w:pPr>
              <w:pStyle w:val="Листинг"/>
              <w:ind w:left="480" w:hanging="480"/>
            </w:pPr>
            <w:r>
              <w:t>test_staff_can_read_but_not_modify PASSED             [ 13%]</w:t>
            </w:r>
          </w:p>
          <w:p>
            <w:pPr>
              <w:pStyle w:val="Листинг"/>
              <w:ind w:left="480" w:hanging="480"/>
            </w:pPr>
            <w:r>
              <w:t>test_add_update_and_delete_film PASSED                [ 17%]</w:t>
            </w:r>
          </w:p>
          <w:p>
            <w:pPr>
              <w:pStyle w:val="Листинг"/>
              <w:ind w:left="480" w:hanging="480"/>
            </w:pPr>
            <w:r>
              <w:t>test_deleting_film_deletes_its_screenings PASSED      [ 20%]</w:t>
            </w:r>
          </w:p>
          <w:p>
            <w:pPr>
              <w:pStyle w:val="Листинг"/>
              <w:ind w:left="480" w:hanging="480"/>
            </w:pPr>
            <w:r>
              <w:t>test_invalid_data_is_rejected PASSED                  [ 24%]</w:t>
            </w:r>
          </w:p>
          <w:p>
            <w:pPr>
              <w:pStyle w:val="Листинг"/>
              <w:ind w:left="480" w:hanging="480"/>
            </w:pPr>
            <w:r>
              <w:t>test_screening_hall_must_exist PASSED                 [ 27%]</w:t>
            </w:r>
          </w:p>
          <w:p>
            <w:pPr>
              <w:pStyle w:val="Листинг"/>
              <w:ind w:left="480" w:hanging="480"/>
            </w:pPr>
            <w:r>
              <w:t>test_two_screenings_in_same_hall_at_same_time PASSED  [ 31%]</w:t>
            </w:r>
          </w:p>
          <w:p>
            <w:pPr>
              <w:pStyle w:val="Листинг"/>
              <w:ind w:left="480" w:hanging="480"/>
            </w:pPr>
            <w:r>
              <w:t>test_sell_tickets PASSED                              [ 34%]</w:t>
            </w:r>
          </w:p>
          <w:p>
            <w:pPr>
              <w:pStyle w:val="Листинг"/>
              <w:ind w:left="480" w:hanging="480"/>
            </w:pPr>
            <w:r>
              <w:t>test_cinema_repertoire_shows_only_upcoming PASSED     [ 37%]</w:t>
            </w:r>
          </w:p>
          <w:p>
            <w:pPr>
              <w:pStyle w:val="Листинг"/>
              <w:ind w:left="480" w:hanging="480"/>
            </w:pPr>
            <w:r>
              <w:t>test_cinemas_by_genre PASSED                          [ 41%]</w:t>
            </w:r>
          </w:p>
          <w:p>
            <w:pPr>
              <w:pStyle w:val="Листинг"/>
              <w:ind w:left="480" w:hanging="480"/>
            </w:pPr>
            <w:r>
              <w:t>test_session_free_seats_and_price PASSED              [ 44%]</w:t>
            </w:r>
          </w:p>
          <w:p>
            <w:pPr>
              <w:pStyle w:val="Листинг"/>
              <w:ind w:left="480" w:hanging="480"/>
            </w:pPr>
            <w:r>
              <w:t>test_films_by_director_only_shown_ones PASSED         [ 48%]</w:t>
            </w:r>
          </w:p>
          <w:p>
            <w:pPr>
              <w:pStyle w:val="Листинг"/>
              <w:ind w:left="480" w:hanging="480"/>
            </w:pPr>
            <w:r>
              <w:t>test_assistant_requires_login PASSED            [ 51%]</w:t>
            </w:r>
          </w:p>
          <w:p>
            <w:pPr>
              <w:pStyle w:val="Листинг"/>
              <w:ind w:left="480" w:hanging="480"/>
            </w:pPr>
            <w:r>
              <w:t>test_extract_date_time_count_genre PASSED       [ 55%]</w:t>
            </w:r>
          </w:p>
          <w:p>
            <w:pPr>
              <w:pStyle w:val="Листинг"/>
              <w:ind w:left="480" w:hanging="480"/>
            </w:pPr>
            <w:r>
              <w:t>test_help PASSED                                [ 58%]</w:t>
            </w:r>
          </w:p>
          <w:p>
            <w:pPr>
              <w:pStyle w:val="Листинг"/>
              <w:ind w:left="480" w:hanging="480"/>
            </w:pPr>
            <w:r>
              <w:t>test_unknown_falls_back_to_help PASSED          [ 62%]</w:t>
            </w:r>
          </w:p>
          <w:p>
            <w:pPr>
              <w:pStyle w:val="Листинг"/>
              <w:ind w:left="480" w:hanging="480"/>
            </w:pPr>
            <w:r>
              <w:t>test_list_cinemas PASSED                        [ 65%]</w:t>
            </w:r>
          </w:p>
          <w:p>
            <w:pPr>
              <w:pStyle w:val="Листинг"/>
              <w:ind w:left="480" w:hanging="480"/>
            </w:pPr>
            <w:r>
              <w:t>test_cinemas_by_genre PASSED                    [ 68%]</w:t>
            </w:r>
          </w:p>
          <w:p>
            <w:pPr>
              <w:pStyle w:val="Листинг"/>
              <w:ind w:left="480" w:hanging="480"/>
            </w:pPr>
            <w:r>
              <w:t>test_cinemas_by_genre_empty PASSED              [ 72%]</w:t>
            </w:r>
          </w:p>
          <w:p>
            <w:pPr>
              <w:pStyle w:val="Листинг"/>
              <w:ind w:left="480" w:hanging="480"/>
            </w:pPr>
            <w:r>
              <w:t>test_repertoire_by_cinema_name_in_prepositional_case PASSED [ 75%]</w:t>
            </w:r>
          </w:p>
          <w:p>
            <w:pPr>
              <w:pStyle w:val="Листинг"/>
              <w:ind w:left="480" w:hanging="480"/>
            </w:pPr>
            <w:r>
              <w:t>test_films_by_director_in_genitive PASSED       [ 79%]</w:t>
            </w:r>
          </w:p>
          <w:p>
            <w:pPr>
              <w:pStyle w:val="Листинг"/>
              <w:ind w:left="480" w:hanging="480"/>
            </w:pPr>
            <w:r>
              <w:t>test_free_seats_at_session PASSED               [ 82%]</w:t>
            </w:r>
          </w:p>
          <w:p>
            <w:pPr>
              <w:pStyle w:val="Листинг"/>
              <w:ind w:left="480" w:hanging="480"/>
            </w:pPr>
            <w:r>
              <w:t>test_price_at_session PASSED                    [ 86%]</w:t>
            </w:r>
          </w:p>
          <w:p>
            <w:pPr>
              <w:pStyle w:val="Листинг"/>
              <w:ind w:left="480" w:hanging="480"/>
            </w:pPr>
            <w:r>
              <w:t>test_sell_tickets_reduces_free_seats PASSED     [ 89%]</w:t>
            </w:r>
          </w:p>
          <w:p>
            <w:pPr>
              <w:pStyle w:val="Листинг"/>
              <w:ind w:left="480" w:hanging="480"/>
            </w:pPr>
            <w:r>
              <w:t>test_sell_rejects_without_free_seats PASSED     [ 93%]</w:t>
            </w:r>
          </w:p>
          <w:p>
            <w:pPr>
              <w:pStyle w:val="Листинг"/>
              <w:ind w:left="480" w:hanging="480"/>
            </w:pPr>
            <w:r>
              <w:t>test_sell_asks_for_missing_fields PASSED        [ 96%]</w:t>
            </w:r>
          </w:p>
          <w:p>
            <w:pPr>
              <w:pStyle w:val="Листинг"/>
              <w:ind w:left="480" w:hanging="480"/>
            </w:pPr>
            <w:r>
              <w:t>test_assistant_respects_staff_permissions PASSED [100%]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>29 passed, 1 warning in 20.18s</w:t>
            </w:r>
          </w:p>
        </w:tc>
      </w:tr>
    </w:tbl>
    <w:p>
      <w:pPr>
        <w:spacing w:before="120"/>
      </w:pPr>
      <w:r>
        <w:t>Кроме того, проведено ручное тестирование через веб-интерфейс: проверены вход под обеими ролями, добавление, изменение и удаление записей, продажа билетов, вывод сообщений об ошибках и выполнение всех справочных запросов.</w:t>
      </w:r>
    </w:p>
    <w:p>
      <w:pPr>
        <w:pStyle w:val="Heading1"/>
        <w:ind w:firstLine="0"/>
        <w:jc w:val="center"/>
      </w:pPr>
      <w:r>
        <w:t>ЗАКЛЮЧЕНИЕ</w:t>
      </w:r>
    </w:p>
    <w:p>
      <w:r>
        <w:t>В ходе выполнения курсового проекта разработана программная система для работников справочной службы кинотеатров города.</w:t>
      </w:r>
    </w:p>
    <w:p>
      <w:r>
        <w:t>В работе решены все поставленные задачи:</w:t>
      </w:r>
    </w:p>
    <w:p>
      <w:pPr>
        <w:tabs>
          <w:tab w:pos="1276" w:val="left"/>
        </w:tabs>
        <w:ind w:left="1276" w:hanging="567"/>
      </w:pPr>
      <w:r>
        <w:t>—</w:t>
        <w:tab/>
        <w:t>проанализирована предметная область, выделены сущности «Кинотеатр», «Фильм» и «Репертуар» и сформулированы требования к системе;</w:t>
      </w:r>
    </w:p>
    <w:p>
      <w:pPr>
        <w:tabs>
          <w:tab w:pos="1276" w:val="left"/>
        </w:tabs>
        <w:ind w:left="1276" w:hanging="567"/>
      </w:pPr>
      <w:r>
        <w:t>—</w:t>
        <w:tab/>
        <w:t>обоснован выбор средств разработки: PostgreSQL, Python, FastAPI, SQLAlchemy, nginx и Docker;</w:t>
      </w:r>
    </w:p>
    <w:p>
      <w:pPr>
        <w:tabs>
          <w:tab w:pos="1276" w:val="left"/>
        </w:tabs>
        <w:ind w:left="1276" w:hanging="567"/>
      </w:pPr>
      <w:r>
        <w:t>—</w:t>
        <w:tab/>
        <w:t>спроектирована база данных из четырёх таблиц с ограничениями целостности;</w:t>
      </w:r>
    </w:p>
    <w:p>
      <w:pPr>
        <w:tabs>
          <w:tab w:pos="1276" w:val="left"/>
        </w:tabs>
        <w:ind w:left="1276" w:hanging="567"/>
      </w:pPr>
      <w:r>
        <w:t>—</w:t>
        <w:tab/>
        <w:t>разработана серверная часть с программным интерфейсом REST API, реализующая обобщённые списки, шесть справочных запросов, добавление и удаление данных, продажу билетов и разграничение прав доступа;</w:t>
      </w:r>
    </w:p>
    <w:p>
      <w:pPr>
        <w:tabs>
          <w:tab w:pos="1276" w:val="left"/>
        </w:tabs>
        <w:ind w:left="1276" w:hanging="567"/>
      </w:pPr>
      <w:r>
        <w:t>—</w:t>
        <w:tab/>
        <w:t>разработана клиентская часть в виде веб-интерфейса на русском языке;</w:t>
      </w:r>
    </w:p>
    <w:p>
      <w:pPr>
        <w:tabs>
          <w:tab w:pos="1276" w:val="left"/>
        </w:tabs>
        <w:ind w:left="1276" w:hanging="567"/>
      </w:pPr>
      <w:r>
        <w:t>—</w:t>
        <w:tab/>
        <w:t>разработан текстовый ассистент справочной службы — правило-ориентированный модуль понимания естественного языка, который распознаёт запрос сотрудника и выполняет его через программный интерфейс в пределах прав этого сотрудника;</w:t>
      </w:r>
    </w:p>
    <w:p>
      <w:pPr>
        <w:tabs>
          <w:tab w:pos="1276" w:val="left"/>
        </w:tabs>
        <w:ind w:left="1276" w:hanging="567"/>
      </w:pPr>
      <w:r>
        <w:t>—</w:t>
        <w:tab/>
        <w:t>обеспечено развёртывание системы одной командой с помощью Docker Compose;</w:t>
      </w:r>
    </w:p>
    <w:p>
      <w:pPr>
        <w:tabs>
          <w:tab w:pos="1276" w:val="left"/>
        </w:tabs>
        <w:ind w:left="1276" w:hanging="567"/>
      </w:pPr>
      <w:r>
        <w:t>—</w:t>
        <w:tab/>
        <w:t>проведено тестирование: написаны автоматические тесты, все они проходят успешно.</w:t>
      </w:r>
    </w:p>
    <w:p>
      <w:r>
        <w:t>Возможными направлениями развития системы являются: хранение актёров в отдельной таблице для поиска по актёрам, выбор конкретных мест по схеме зала, управление учётными записями через интерфейс, ведение журнала действий пользователей и использование миграций базы данных.</w:t>
      </w:r>
    </w:p>
    <w:p>
      <w:pPr>
        <w:pStyle w:val="Heading1"/>
        <w:ind w:firstLine="0"/>
        <w:jc w:val="center"/>
      </w:pPr>
      <w:r>
        <w:t>СПИСОК ИСПОЛЬЗОВАННЫХ ИСТОЧНИКОВ</w:t>
      </w:r>
    </w:p>
    <w:p>
      <w:pPr>
        <w:tabs>
          <w:tab w:pos="1276" w:val="left"/>
        </w:tabs>
        <w:ind w:left="1276" w:hanging="567"/>
      </w:pPr>
      <w:r>
        <w:t>1.</w:t>
        <w:tab/>
        <w:t>PostgreSQL 16 Documentation [Электронный ресурс] / The PostgreSQL Global Development Group. — URL: https://www.postgresql.org/docs/16/ (дата обращения: 24.09.2026).</w:t>
      </w:r>
    </w:p>
    <w:p>
      <w:pPr>
        <w:tabs>
          <w:tab w:pos="1276" w:val="left"/>
        </w:tabs>
        <w:ind w:left="1276" w:hanging="567"/>
      </w:pPr>
      <w:r>
        <w:t>2.</w:t>
        <w:tab/>
        <w:t>Документация Python [Электронный ресурс] / Python Software Foundation. — URL: https://docs.python.org/ru/3/ (дата обращения: 24.09.2026).</w:t>
      </w:r>
    </w:p>
    <w:p>
      <w:pPr>
        <w:tabs>
          <w:tab w:pos="1276" w:val="left"/>
        </w:tabs>
        <w:ind w:left="1276" w:hanging="567"/>
      </w:pPr>
      <w:r>
        <w:t>3.</w:t>
        <w:tab/>
        <w:t>Любанович Б. Простой Python. Современный стиль программирования. — 2-е изд. — СПб.: Питер, 2021. — 592 с.</w:t>
      </w:r>
    </w:p>
    <w:p>
      <w:pPr>
        <w:tabs>
          <w:tab w:pos="1276" w:val="left"/>
        </w:tabs>
        <w:ind w:left="1276" w:hanging="567"/>
      </w:pPr>
      <w:r>
        <w:t>4.</w:t>
        <w:tab/>
        <w:t>FastAPI [Электронный ресурс]. — URL: https://fastapi.tiangolo.com/ru/ (дата обращения: 24.09.2026).</w:t>
      </w:r>
    </w:p>
    <w:p>
      <w:pPr>
        <w:tabs>
          <w:tab w:pos="1276" w:val="left"/>
        </w:tabs>
        <w:ind w:left="1276" w:hanging="567"/>
      </w:pPr>
      <w:r>
        <w:t>5.</w:t>
        <w:tab/>
        <w:t>Pydantic Documentation [Электронный ресурс]. — URL: https://docs.pydantic.dev/latest/ (дата обращения: 24.09.2026).</w:t>
      </w:r>
    </w:p>
    <w:p>
      <w:pPr>
        <w:tabs>
          <w:tab w:pos="1276" w:val="left"/>
        </w:tabs>
        <w:ind w:left="1276" w:hanging="567"/>
      </w:pPr>
      <w:r>
        <w:t>6.</w:t>
        <w:tab/>
        <w:t>SQLAlchemy 2.0 Documentation [Электронный ресурс]. — URL: https://docs.sqlalchemy.org/en/20/ (дата обращения: 24.09.2026).</w:t>
      </w:r>
    </w:p>
    <w:p>
      <w:pPr>
        <w:tabs>
          <w:tab w:pos="1276" w:val="left"/>
        </w:tabs>
        <w:ind w:left="1276" w:hanging="567"/>
      </w:pPr>
      <w:r>
        <w:t>7.</w:t>
        <w:tab/>
        <w:t>Introduction to JSON Web Tokens [Электронный ресурс]. — URL: https://jwt.io/introduction (дата обращения: 24.09.2026).</w:t>
      </w:r>
    </w:p>
    <w:p>
      <w:pPr>
        <w:tabs>
          <w:tab w:pos="1276" w:val="left"/>
        </w:tabs>
        <w:ind w:left="1276" w:hanging="567"/>
      </w:pPr>
      <w:r>
        <w:t>8.</w:t>
        <w:tab/>
        <w:t>Fetch API [Электронный ресурс] // MDN Web Docs. — URL: https://developer.mozilla.org/ru/docs/Web/API/Fetch_API (дата обращения: 24.09.2026).</w:t>
      </w:r>
    </w:p>
    <w:p>
      <w:pPr>
        <w:tabs>
          <w:tab w:pos="1276" w:val="left"/>
        </w:tabs>
        <w:ind w:left="1276" w:hanging="567"/>
      </w:pPr>
      <w:r>
        <w:t>9.</w:t>
        <w:tab/>
        <w:t>Документация nginx [Электронный ресурс]. — URL: https://nginx.org/ru/docs/ (дата обращения: 24.09.2026).</w:t>
      </w:r>
    </w:p>
    <w:p>
      <w:pPr>
        <w:tabs>
          <w:tab w:pos="1276" w:val="left"/>
        </w:tabs>
        <w:ind w:left="1276" w:hanging="567"/>
      </w:pPr>
      <w:r>
        <w:t>10.</w:t>
        <w:tab/>
        <w:t>Docker Compose [Электронный ресурс] // Docker Docs. — URL: https://docs.docker.com/compose/ (дата обращения: 24.09.2026).</w:t>
      </w:r>
    </w:p>
    <w:p>
      <w:pPr>
        <w:tabs>
          <w:tab w:pos="1276" w:val="left"/>
        </w:tabs>
        <w:ind w:left="1276" w:hanging="567"/>
      </w:pPr>
      <w:r>
        <w:t>11.</w:t>
        <w:tab/>
        <w:t>pytest documentation [Электронный ресурс]. — URL: https://docs.pytest.org/ (дата обращения: 24.09.2026).</w:t>
      </w:r>
    </w:p>
    <w:p>
      <w:pPr>
        <w:tabs>
          <w:tab w:pos="1276" w:val="left"/>
        </w:tabs>
        <w:ind w:left="1276" w:hanging="567"/>
      </w:pPr>
      <w:r>
        <w:t>12.</w:t>
        <w:tab/>
        <w:t>Jurafsky D., Martin J. H. Speech and Language Processing. — 3-е изд. (черновик). — Stanford University, 2024. — Главы 15–16: Chatbots &amp; Dialogue Systems. — URL: https://web.stanford.edu/~jurafsky/slp3/ (дата обращения: 24.09.2026).</w:t>
      </w:r>
    </w:p>
    <w:p>
      <w:pPr>
        <w:tabs>
          <w:tab w:pos="1276" w:val="left"/>
        </w:tabs>
        <w:ind w:left="1276" w:hanging="567"/>
      </w:pPr>
      <w:r>
        <w:t>13.</w:t>
        <w:tab/>
        <w:t>HTTPX documentation [Электронный ресурс]. — URL: https://www.python-httpx.org/ (дата обращения: 24.09.2026).</w:t>
      </w:r>
    </w:p>
    <w:p>
      <w:pPr>
        <w:tabs>
          <w:tab w:pos="1276" w:val="left"/>
        </w:tabs>
        <w:ind w:left="1276" w:hanging="567"/>
      </w:pPr>
      <w:r>
        <w:t>14.</w:t>
        <w:tab/>
        <w:t>Schick T. [и др.] Toolformer: Language Models Can Teach Themselves to Use Tools // arXiv:2302.04761. — 2023. — URL: https://arxiv.org/abs/2302.04761 (дата обращения: 24.09.2026).</w:t>
      </w:r>
    </w:p>
    <w:p>
      <w:pPr>
        <w:pStyle w:val="Heading1"/>
        <w:ind w:firstLine="0"/>
        <w:jc w:val="center"/>
      </w:pPr>
      <w:r>
        <w:t>ПРИЛОЖЕНИЯ</w:t>
      </w:r>
    </w:p>
    <w:p>
      <w:pPr>
        <w:ind w:firstLine="0"/>
      </w:pPr>
      <w:r>
        <w:t>Приложение А — Модели базы данных (models.py)</w:t>
      </w:r>
    </w:p>
    <w:p>
      <w:pPr>
        <w:ind w:firstLine="0"/>
      </w:pPr>
      <w:r>
        <w:t>Приложение Б — Справочные запросы (routers/queries.py)</w:t>
      </w:r>
    </w:p>
    <w:p>
      <w:pPr>
        <w:ind w:firstLine="0"/>
      </w:pPr>
      <w:r>
        <w:t>Приложение В — Репертуар и продажа билетов (routers/screenings.py)</w:t>
      </w:r>
    </w:p>
    <w:p>
      <w:pPr>
        <w:ind w:firstLine="0"/>
      </w:pPr>
      <w:r>
        <w:t>Приложение Г — Описание развёртывания (docker-compose.yml)</w:t>
      </w:r>
    </w:p>
    <w:p>
      <w:pPr>
        <w:ind w:firstLine="0"/>
      </w:pPr>
      <w:r>
        <w:t>Приложение Д — Текстовый ассистент справочной службы (assistant.py)</w:t>
      </w:r>
    </w:p>
    <w:p>
      <w:pPr>
        <w:pStyle w:val="Заголовокприложения"/>
        <w:pageBreakBefore/>
      </w:pPr>
      <w:r>
        <w:t>Приложение А</w:t>
      </w:r>
    </w:p>
    <w:p>
      <w:pPr>
        <w:ind w:firstLine="0"/>
        <w:jc w:val="center"/>
      </w:pPr>
      <w:r>
        <w:t>Модели базы данных (models.py)</w:t>
      </w:r>
    </w:p>
    <w:p>
      <w:pPr>
        <w:pStyle w:val="Надписьлистинга"/>
      </w:pPr>
      <w:r>
        <w:t>Листинг А.1 — models.py</w:t>
      </w:r>
    </w:p>
    <w:tbl>
      <w:tblPr>
        <w:tblStyle w:val="TableGrid"/>
        <w:tblW w:type="dxa" w:w="9639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</w:tcPr>
          <w:p>
            <w:pPr>
              <w:pStyle w:val="Листинг"/>
              <w:ind w:left="480" w:hanging="480"/>
            </w:pPr>
            <w:r>
              <w:t>import datetime as dt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>from sqlalchemy import CheckConstraint, ForeignKey, String, Text, UniqueConstraint</w:t>
            </w:r>
          </w:p>
          <w:p>
            <w:pPr>
              <w:pStyle w:val="Листинг"/>
              <w:ind w:left="480" w:hanging="480"/>
            </w:pPr>
            <w:r>
              <w:t>from sqlalchemy.orm import Mapped, mapped_column, relationship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>from app.database import Base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>class Cinema(Base):</w:t>
            </w:r>
          </w:p>
          <w:p>
            <w:pPr>
              <w:pStyle w:val="Листинг"/>
              <w:ind w:left="960" w:hanging="960"/>
            </w:pPr>
            <w:r>
              <w:t xml:space="preserve">    """Кинотеатр."""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960" w:hanging="960"/>
            </w:pPr>
            <w:r>
              <w:t xml:space="preserve">    __tablename__ = "cinemas"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960" w:hanging="960"/>
            </w:pPr>
            <w:r>
              <w:t xml:space="preserve">    id: Mapped[int] = mapped_column(primary_key=True)</w:t>
            </w:r>
          </w:p>
          <w:p>
            <w:pPr>
              <w:pStyle w:val="Листинг"/>
              <w:ind w:left="960" w:hanging="960"/>
            </w:pPr>
            <w:r>
              <w:t xml:space="preserve">    name: Mapped[str] = mapped_column(String(200))</w:t>
            </w:r>
          </w:p>
          <w:p>
            <w:pPr>
              <w:pStyle w:val="Листинг"/>
              <w:ind w:left="960" w:hanging="960"/>
            </w:pPr>
            <w:r>
              <w:t xml:space="preserve">    address: Mapped[str] = mapped_column(String(300))</w:t>
            </w:r>
          </w:p>
          <w:p>
            <w:pPr>
              <w:pStyle w:val="Листинг"/>
              <w:ind w:left="960" w:hanging="960"/>
            </w:pPr>
            <w:r>
              <w:t xml:space="preserve">    category: Mapped[str] = mapped_column(String(50))</w:t>
            </w:r>
          </w:p>
          <w:p>
            <w:pPr>
              <w:pStyle w:val="Листинг"/>
              <w:ind w:left="960" w:hanging="960"/>
            </w:pPr>
            <w:r>
              <w:t xml:space="preserve">    seats_count: Mapped[int]</w:t>
            </w:r>
          </w:p>
          <w:p>
            <w:pPr>
              <w:pStyle w:val="Листинг"/>
              <w:ind w:left="960" w:hanging="960"/>
            </w:pPr>
            <w:r>
              <w:t xml:space="preserve">    halls_count: Mapped[int]</w:t>
            </w:r>
          </w:p>
          <w:p>
            <w:pPr>
              <w:pStyle w:val="Листинг"/>
              <w:ind w:left="960" w:hanging="960"/>
            </w:pPr>
            <w:r>
              <w:t xml:space="preserve">    status: Mapped[str] = mapped_column(String(50))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960" w:hanging="960"/>
            </w:pPr>
            <w:r>
              <w:t xml:space="preserve">    screenings: Mapped[list["Screening"]] = relationship(</w:t>
            </w:r>
          </w:p>
          <w:p>
            <w:pPr>
              <w:pStyle w:val="Листинг"/>
              <w:ind w:left="1440" w:hanging="1440"/>
            </w:pPr>
            <w:r>
              <w:t xml:space="preserve">        back_populates="cinema", cascade="all, delete-orphan", passive_deletes=True</w:t>
            </w:r>
          </w:p>
          <w:p>
            <w:pPr>
              <w:pStyle w:val="Листинг"/>
              <w:ind w:left="960" w:hanging="960"/>
            </w:pPr>
            <w:r>
              <w:t xml:space="preserve">    )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960" w:hanging="960"/>
            </w:pPr>
            <w:r>
              <w:t xml:space="preserve">    __table_args__ = (</w:t>
            </w:r>
          </w:p>
          <w:p>
            <w:pPr>
              <w:pStyle w:val="Листинг"/>
              <w:ind w:left="1440" w:hanging="1440"/>
            </w:pPr>
            <w:r>
              <w:t xml:space="preserve">        CheckConstraint("seats_count &gt; 0"),</w:t>
            </w:r>
          </w:p>
          <w:p>
            <w:pPr>
              <w:pStyle w:val="Листинг"/>
              <w:ind w:left="1440" w:hanging="1440"/>
            </w:pPr>
            <w:r>
              <w:t xml:space="preserve">        CheckConstraint("halls_count &gt; 0"),</w:t>
            </w:r>
          </w:p>
          <w:p>
            <w:pPr>
              <w:pStyle w:val="Листинг"/>
              <w:ind w:left="960" w:hanging="960"/>
            </w:pPr>
            <w:r>
              <w:t xml:space="preserve">    )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>class Film(Base):</w:t>
            </w:r>
          </w:p>
          <w:p>
            <w:pPr>
              <w:pStyle w:val="Листинг"/>
              <w:ind w:left="960" w:hanging="960"/>
            </w:pPr>
            <w:r>
              <w:t xml:space="preserve">    """Фильм."""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960" w:hanging="960"/>
            </w:pPr>
            <w:r>
              <w:t xml:space="preserve">    __tablename__ = "films"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960" w:hanging="960"/>
            </w:pPr>
            <w:r>
              <w:t xml:space="preserve">    id: Mapped[int] = mapped_column(primary_key=True)</w:t>
            </w:r>
          </w:p>
          <w:p>
            <w:pPr>
              <w:pStyle w:val="Листинг"/>
              <w:ind w:left="960" w:hanging="960"/>
            </w:pPr>
            <w:r>
              <w:t xml:space="preserve">    title: Mapped[str] = mapped_column(String(200))</w:t>
            </w:r>
          </w:p>
          <w:p>
            <w:pPr>
              <w:pStyle w:val="Листинг"/>
              <w:ind w:left="960" w:hanging="960"/>
            </w:pPr>
            <w:r>
              <w:t xml:space="preserve">    director: Mapped[str] = mapped_column(String(200))</w:t>
            </w:r>
          </w:p>
          <w:p>
            <w:pPr>
              <w:pStyle w:val="Листинг"/>
              <w:ind w:left="960" w:hanging="960"/>
            </w:pPr>
            <w:r>
              <w:t xml:space="preserve">    operator: Mapped[str] = mapped_column(String(200))</w:t>
            </w:r>
          </w:p>
          <w:p>
            <w:pPr>
              <w:pStyle w:val="Листинг"/>
              <w:ind w:left="960" w:hanging="960"/>
            </w:pPr>
            <w:r>
              <w:t xml:space="preserve">    actors: Mapped[str] = mapped_column(Text)</w:t>
            </w:r>
          </w:p>
          <w:p>
            <w:pPr>
              <w:pStyle w:val="Листинг"/>
              <w:ind w:left="960" w:hanging="960"/>
            </w:pPr>
            <w:r>
              <w:t xml:space="preserve">    genre: Mapped[str] = mapped_column(String(50))</w:t>
            </w:r>
          </w:p>
          <w:p>
            <w:pPr>
              <w:pStyle w:val="Листинг"/>
              <w:ind w:left="960" w:hanging="960"/>
            </w:pPr>
            <w:r>
              <w:t xml:space="preserve">    studio: Mapped[str] = mapped_column(String(200))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960" w:hanging="960"/>
            </w:pPr>
            <w:r>
              <w:t xml:space="preserve">    screenings: Mapped[list["Screening"]] = relationship(</w:t>
            </w:r>
          </w:p>
          <w:p>
            <w:pPr>
              <w:pStyle w:val="Листинг"/>
              <w:ind w:left="1440" w:hanging="1440"/>
            </w:pPr>
            <w:r>
              <w:t xml:space="preserve">        back_populates="film", cascade="all, delete-orphan", passive_deletes=True</w:t>
            </w:r>
          </w:p>
          <w:p>
            <w:pPr>
              <w:pStyle w:val="Листинг"/>
              <w:ind w:left="960" w:hanging="960"/>
            </w:pPr>
            <w:r>
              <w:t xml:space="preserve">    )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>class Screening(Base):</w:t>
            </w:r>
          </w:p>
          <w:p>
            <w:pPr>
              <w:pStyle w:val="Листинг"/>
              <w:ind w:left="960" w:hanging="960"/>
            </w:pPr>
            <w:r>
              <w:t xml:space="preserve">    """Сеанс (запись репертуара): какой фильм, где, в каком зале и когда идёт."""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960" w:hanging="960"/>
            </w:pPr>
            <w:r>
              <w:t xml:space="preserve">    __tablename__ = "screenings"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960" w:hanging="960"/>
            </w:pPr>
            <w:r>
              <w:t xml:space="preserve">    id: Mapped[int] = mapped_column(primary_key=True)</w:t>
            </w:r>
          </w:p>
          <w:p>
            <w:pPr>
              <w:pStyle w:val="Листинг"/>
              <w:ind w:left="960" w:hanging="960"/>
            </w:pPr>
            <w:r>
              <w:t xml:space="preserve">    cinema_id: Mapped[int] = mapped_column(ForeignKey("cinemas.id", ondelete="CASCADE"))</w:t>
            </w:r>
          </w:p>
          <w:p>
            <w:pPr>
              <w:pStyle w:val="Листинг"/>
              <w:ind w:left="960" w:hanging="960"/>
            </w:pPr>
            <w:r>
              <w:t xml:space="preserve">    film_id: Mapped[int] = mapped_column(ForeignKey("films.id", ondelete="CASCADE"))</w:t>
            </w:r>
          </w:p>
          <w:p>
            <w:pPr>
              <w:pStyle w:val="Листинг"/>
              <w:ind w:left="960" w:hanging="960"/>
            </w:pPr>
            <w:r>
              <w:t xml:space="preserve">    hall: Mapped[int]</w:t>
            </w:r>
          </w:p>
          <w:p>
            <w:pPr>
              <w:pStyle w:val="Листинг"/>
              <w:ind w:left="960" w:hanging="960"/>
            </w:pPr>
            <w:r>
              <w:t xml:space="preserve">    date: Mapped[dt.date]</w:t>
            </w:r>
          </w:p>
          <w:p>
            <w:pPr>
              <w:pStyle w:val="Листинг"/>
              <w:ind w:left="960" w:hanging="960"/>
            </w:pPr>
            <w:r>
              <w:t xml:space="preserve">    time: Mapped[dt.time]</w:t>
            </w:r>
          </w:p>
          <w:p>
            <w:pPr>
              <w:pStyle w:val="Листинг"/>
              <w:ind w:left="960" w:hanging="960"/>
            </w:pPr>
            <w:r>
              <w:t xml:space="preserve">    price: Mapped[int]</w:t>
            </w:r>
          </w:p>
          <w:p>
            <w:pPr>
              <w:pStyle w:val="Листинг"/>
              <w:ind w:left="960" w:hanging="960"/>
            </w:pPr>
            <w:r>
              <w:t xml:space="preserve">    free_seats: Mapped[int]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960" w:hanging="960"/>
            </w:pPr>
            <w:r>
              <w:t xml:space="preserve">    # lazy="joined" — кинотеатр и фильм подгружаются одним запросом вместе с сеансом</w:t>
            </w:r>
          </w:p>
          <w:p>
            <w:pPr>
              <w:pStyle w:val="Листинг"/>
              <w:ind w:left="960" w:hanging="960"/>
            </w:pPr>
            <w:r>
              <w:t xml:space="preserve">    cinema: Mapped[Cinema] = relationship(back_populates="screenings", lazy="joined")</w:t>
            </w:r>
          </w:p>
          <w:p>
            <w:pPr>
              <w:pStyle w:val="Листинг"/>
              <w:ind w:left="960" w:hanging="960"/>
            </w:pPr>
            <w:r>
              <w:t xml:space="preserve">    film: Mapped[Film] = relationship(back_populates="screenings", lazy="joined")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960" w:hanging="960"/>
            </w:pPr>
            <w:r>
              <w:t xml:space="preserve">    __table_args__ = (</w:t>
            </w:r>
          </w:p>
          <w:p>
            <w:pPr>
              <w:pStyle w:val="Листинг"/>
              <w:ind w:left="1440" w:hanging="1440"/>
            </w:pPr>
            <w:r>
              <w:t xml:space="preserve">        # В одном зале в одно и то же время может идти только один сеанс</w:t>
            </w:r>
          </w:p>
          <w:p>
            <w:pPr>
              <w:pStyle w:val="Листинг"/>
              <w:ind w:left="1440" w:hanging="1440"/>
            </w:pPr>
            <w:r>
              <w:t xml:space="preserve">        UniqueConstraint("cinema_id", "hall", "date", "time"),</w:t>
            </w:r>
          </w:p>
          <w:p>
            <w:pPr>
              <w:pStyle w:val="Листинг"/>
              <w:ind w:left="1440" w:hanging="1440"/>
            </w:pPr>
            <w:r>
              <w:t xml:space="preserve">        CheckConstraint("hall &gt; 0"),</w:t>
            </w:r>
          </w:p>
          <w:p>
            <w:pPr>
              <w:pStyle w:val="Листинг"/>
              <w:ind w:left="1440" w:hanging="1440"/>
            </w:pPr>
            <w:r>
              <w:t xml:space="preserve">        CheckConstraint("price &gt;= 0"),</w:t>
            </w:r>
          </w:p>
          <w:p>
            <w:pPr>
              <w:pStyle w:val="Листинг"/>
              <w:ind w:left="1440" w:hanging="1440"/>
            </w:pPr>
            <w:r>
              <w:t xml:space="preserve">        CheckConstraint("free_seats &gt;= 0"),</w:t>
            </w:r>
          </w:p>
          <w:p>
            <w:pPr>
              <w:pStyle w:val="Листинг"/>
              <w:ind w:left="960" w:hanging="960"/>
            </w:pPr>
            <w:r>
              <w:t xml:space="preserve">    )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960" w:hanging="960"/>
            </w:pPr>
            <w:r>
              <w:t xml:space="preserve">    @property</w:t>
            </w:r>
          </w:p>
          <w:p>
            <w:pPr>
              <w:pStyle w:val="Листинг"/>
              <w:ind w:left="960" w:hanging="960"/>
            </w:pPr>
            <w:r>
              <w:t xml:space="preserve">    def cinema_name(self) -&gt; str:</w:t>
            </w:r>
          </w:p>
          <w:p>
            <w:pPr>
              <w:pStyle w:val="Листинг"/>
              <w:ind w:left="1440" w:hanging="1440"/>
            </w:pPr>
            <w:r>
              <w:t xml:space="preserve">        return self.cinema.name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960" w:hanging="960"/>
            </w:pPr>
            <w:r>
              <w:t xml:space="preserve">    @property</w:t>
            </w:r>
          </w:p>
          <w:p>
            <w:pPr>
              <w:pStyle w:val="Листинг"/>
              <w:ind w:left="960" w:hanging="960"/>
            </w:pPr>
            <w:r>
              <w:t xml:space="preserve">    def film_title(self) -&gt; str:</w:t>
            </w:r>
          </w:p>
          <w:p>
            <w:pPr>
              <w:pStyle w:val="Листинг"/>
              <w:ind w:left="1440" w:hanging="1440"/>
            </w:pPr>
            <w:r>
              <w:t xml:space="preserve">        return self.film.title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>class User(Base):</w:t>
            </w:r>
          </w:p>
          <w:p>
            <w:pPr>
              <w:pStyle w:val="Листинг"/>
              <w:ind w:left="960" w:hanging="960"/>
            </w:pPr>
            <w:r>
              <w:t xml:space="preserve">    """Работник справочной службы. role: 'admin' или 'staff'."""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960" w:hanging="960"/>
            </w:pPr>
            <w:r>
              <w:t xml:space="preserve">    __tablename__ = "users"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960" w:hanging="960"/>
            </w:pPr>
            <w:r>
              <w:t xml:space="preserve">    id: Mapped[int] = mapped_column(primary_key=True)</w:t>
            </w:r>
          </w:p>
          <w:p>
            <w:pPr>
              <w:pStyle w:val="Листинг"/>
              <w:ind w:left="960" w:hanging="960"/>
            </w:pPr>
            <w:r>
              <w:t xml:space="preserve">    username: Mapped[str] = mapped_column(String(50), unique=True)</w:t>
            </w:r>
          </w:p>
          <w:p>
            <w:pPr>
              <w:pStyle w:val="Листинг"/>
              <w:ind w:left="960" w:hanging="960"/>
            </w:pPr>
            <w:r>
              <w:t xml:space="preserve">    password_hash: Mapped[str] = mapped_column(String(100))</w:t>
            </w:r>
          </w:p>
          <w:p>
            <w:pPr>
              <w:pStyle w:val="Листинг"/>
              <w:ind w:left="960" w:hanging="960"/>
            </w:pPr>
            <w:r>
              <w:t xml:space="preserve">    role: Mapped[str] = mapped_column(String(20))</w:t>
            </w:r>
          </w:p>
        </w:tc>
      </w:tr>
    </w:tbl>
    <w:p>
      <w:pPr>
        <w:pStyle w:val="Заголовокприложения"/>
        <w:pageBreakBefore/>
      </w:pPr>
      <w:r>
        <w:t>Приложение Б</w:t>
      </w:r>
    </w:p>
    <w:p>
      <w:pPr>
        <w:spacing w:before="120"/>
        <w:ind w:firstLine="0"/>
        <w:jc w:val="center"/>
      </w:pPr>
      <w:r>
        <w:t>Справочные запросы (routers/queries.py)</w:t>
      </w:r>
    </w:p>
    <w:p>
      <w:pPr>
        <w:pStyle w:val="Надписьлистинга"/>
      </w:pPr>
      <w:r>
        <w:t>Листинг Б.1 — queries.py</w:t>
      </w:r>
    </w:p>
    <w:tbl>
      <w:tblPr>
        <w:tblStyle w:val="TableGrid"/>
        <w:tblW w:type="dxa" w:w="9639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</w:tcPr>
          <w:p>
            <w:pPr>
              <w:pStyle w:val="Листинг"/>
              <w:ind w:left="480" w:hanging="480"/>
            </w:pPr>
            <w:r>
              <w:t>"""Запросы справочной службы из задания."""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>import datetime as dt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>from fastapi import APIRouter, Depends, HTTPException, status</w:t>
            </w:r>
          </w:p>
          <w:p>
            <w:pPr>
              <w:pStyle w:val="Листинг"/>
              <w:ind w:left="480" w:hanging="480"/>
            </w:pPr>
            <w:r>
              <w:t>from sqlalchemy import func, select</w:t>
            </w:r>
          </w:p>
          <w:p>
            <w:pPr>
              <w:pStyle w:val="Листинг"/>
              <w:ind w:left="480" w:hanging="480"/>
            </w:pPr>
            <w:r>
              <w:t>from sqlalchemy.orm import Session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>from app.auth import get_current_user</w:t>
            </w:r>
          </w:p>
          <w:p>
            <w:pPr>
              <w:pStyle w:val="Листинг"/>
              <w:ind w:left="480" w:hanging="480"/>
            </w:pPr>
            <w:r>
              <w:t>from app.database import get_db</w:t>
            </w:r>
          </w:p>
          <w:p>
            <w:pPr>
              <w:pStyle w:val="Листинг"/>
              <w:ind w:left="480" w:hanging="480"/>
            </w:pPr>
            <w:r>
              <w:t>from app.models import Cinema, Film, Screening</w:t>
            </w:r>
          </w:p>
          <w:p>
            <w:pPr>
              <w:pStyle w:val="Листинг"/>
              <w:ind w:left="480" w:hanging="480"/>
            </w:pPr>
            <w:r>
              <w:t>from app.schemas import CinemaOut, FilmOut, ScreeningOut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>router = APIRouter(</w:t>
            </w:r>
          </w:p>
          <w:p>
            <w:pPr>
              <w:pStyle w:val="Листинг"/>
              <w:ind w:left="960" w:hanging="960"/>
            </w:pPr>
            <w:r>
              <w:t xml:space="preserve">    prefix="/api/queries", tags=["Запросы"], dependencies=[Depends(get_current_user)]</w:t>
            </w:r>
          </w:p>
          <w:p>
            <w:pPr>
              <w:pStyle w:val="Листинг"/>
              <w:ind w:left="480" w:hanging="480"/>
            </w:pPr>
            <w:r>
              <w:t>)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>def is_upcoming():</w:t>
            </w:r>
          </w:p>
          <w:p>
            <w:pPr>
              <w:pStyle w:val="Листинг"/>
              <w:ind w:left="960" w:hanging="960"/>
            </w:pPr>
            <w:r>
              <w:t xml:space="preserve">    """Условие «сеанс ещё не прошёл»: сегодня или позже."""</w:t>
            </w:r>
          </w:p>
          <w:p>
            <w:pPr>
              <w:pStyle w:val="Листинг"/>
              <w:ind w:left="960" w:hanging="960"/>
            </w:pPr>
            <w:r>
              <w:t xml:space="preserve">    return Screening.date &gt;= dt.date.today()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>@router.get("/repertoire/{cinema_id}", response_model=list[ScreeningOut])</w:t>
            </w:r>
          </w:p>
          <w:p>
            <w:pPr>
              <w:pStyle w:val="Листинг"/>
              <w:ind w:left="480" w:hanging="480"/>
            </w:pPr>
            <w:r>
              <w:t>def cinema_repertoire(cinema_id: int, db: Session = Depends(get_db)):</w:t>
            </w:r>
          </w:p>
          <w:p>
            <w:pPr>
              <w:pStyle w:val="Листинг"/>
              <w:ind w:left="960" w:hanging="960"/>
            </w:pPr>
            <w:r>
              <w:t xml:space="preserve">    """Репертуар кинотеатра."""</w:t>
            </w:r>
          </w:p>
          <w:p>
            <w:pPr>
              <w:pStyle w:val="Листинг"/>
              <w:ind w:left="960" w:hanging="960"/>
            </w:pPr>
            <w:r>
              <w:t xml:space="preserve">    if db.get(Cinema, cinema_id) is None:</w:t>
            </w:r>
          </w:p>
          <w:p>
            <w:pPr>
              <w:pStyle w:val="Листинг"/>
              <w:ind w:left="1440" w:hanging="1440"/>
            </w:pPr>
            <w:r>
              <w:t xml:space="preserve">        raise HTTPException(status.HTTP_404_NOT_FOUND, "Кинотеатр не найден")</w:t>
            </w:r>
          </w:p>
          <w:p>
            <w:pPr>
              <w:pStyle w:val="Листинг"/>
              <w:ind w:left="960" w:hanging="960"/>
            </w:pPr>
            <w:r>
              <w:t xml:space="preserve">    stmt = (</w:t>
            </w:r>
          </w:p>
          <w:p>
            <w:pPr>
              <w:pStyle w:val="Листинг"/>
              <w:ind w:left="1440" w:hanging="1440"/>
            </w:pPr>
            <w:r>
              <w:t xml:space="preserve">        select(Screening)</w:t>
            </w:r>
          </w:p>
          <w:p>
            <w:pPr>
              <w:pStyle w:val="Листинг"/>
              <w:ind w:left="1440" w:hanging="1440"/>
            </w:pPr>
            <w:r>
              <w:t xml:space="preserve">        .where(Screening.cinema_id == cinema_id, is_upcoming())</w:t>
            </w:r>
          </w:p>
          <w:p>
            <w:pPr>
              <w:pStyle w:val="Листинг"/>
              <w:ind w:left="1440" w:hanging="1440"/>
            </w:pPr>
            <w:r>
              <w:t xml:space="preserve">        .order_by(Screening.date, Screening.time, Screening.hall)</w:t>
            </w:r>
          </w:p>
          <w:p>
            <w:pPr>
              <w:pStyle w:val="Листинг"/>
              <w:ind w:left="960" w:hanging="960"/>
            </w:pPr>
            <w:r>
              <w:t xml:space="preserve">    )</w:t>
            </w:r>
          </w:p>
          <w:p>
            <w:pPr>
              <w:pStyle w:val="Листинг"/>
              <w:ind w:left="960" w:hanging="960"/>
            </w:pPr>
            <w:r>
              <w:t xml:space="preserve">    return db.scalars(stmt).all()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>@router.get("/cinemas-by-genre", response_model=list[CinemaOut])</w:t>
            </w:r>
          </w:p>
          <w:p>
            <w:pPr>
              <w:pStyle w:val="Листинг"/>
              <w:ind w:left="480" w:hanging="480"/>
            </w:pPr>
            <w:r>
              <w:t>def cinemas_by_genre(genre: str, db: Session = Depends(get_db)):</w:t>
            </w:r>
          </w:p>
          <w:p>
            <w:pPr>
              <w:pStyle w:val="Листинг"/>
              <w:ind w:left="960" w:hanging="960"/>
            </w:pPr>
            <w:r>
              <w:t xml:space="preserve">    """В каких кинотеатрах можно посмотреть фильмы жанра (боевики, комедии...)."""</w:t>
            </w:r>
          </w:p>
          <w:p>
            <w:pPr>
              <w:pStyle w:val="Листинг"/>
              <w:ind w:left="960" w:hanging="960"/>
            </w:pPr>
            <w:r>
              <w:t xml:space="preserve">    stmt = (</w:t>
            </w:r>
          </w:p>
          <w:p>
            <w:pPr>
              <w:pStyle w:val="Листинг"/>
              <w:ind w:left="1440" w:hanging="1440"/>
            </w:pPr>
            <w:r>
              <w:t xml:space="preserve">        select(Cinema)</w:t>
            </w:r>
          </w:p>
          <w:p>
            <w:pPr>
              <w:pStyle w:val="Листинг"/>
              <w:ind w:left="1440" w:hanging="1440"/>
            </w:pPr>
            <w:r>
              <w:t xml:space="preserve">        .join(Cinema.screenings)</w:t>
            </w:r>
          </w:p>
          <w:p>
            <w:pPr>
              <w:pStyle w:val="Листинг"/>
              <w:ind w:left="1440" w:hanging="1440"/>
            </w:pPr>
            <w:r>
              <w:t xml:space="preserve">        .join(Screening.film)</w:t>
            </w:r>
          </w:p>
          <w:p>
            <w:pPr>
              <w:pStyle w:val="Листинг"/>
              <w:ind w:left="1440" w:hanging="1440"/>
            </w:pPr>
            <w:r>
              <w:t xml:space="preserve">        .where(func.lower(Film.genre) == genre.lower(), is_upcoming())</w:t>
            </w:r>
          </w:p>
          <w:p>
            <w:pPr>
              <w:pStyle w:val="Листинг"/>
              <w:ind w:left="1440" w:hanging="1440"/>
            </w:pPr>
            <w:r>
              <w:t xml:space="preserve">        .distinct()</w:t>
            </w:r>
          </w:p>
          <w:p>
            <w:pPr>
              <w:pStyle w:val="Листинг"/>
              <w:ind w:left="1440" w:hanging="1440"/>
            </w:pPr>
            <w:r>
              <w:t xml:space="preserve">        .order_by(Cinema.name)</w:t>
            </w:r>
          </w:p>
          <w:p>
            <w:pPr>
              <w:pStyle w:val="Листинг"/>
              <w:ind w:left="960" w:hanging="960"/>
            </w:pPr>
            <w:r>
              <w:t xml:space="preserve">    )</w:t>
            </w:r>
          </w:p>
          <w:p>
            <w:pPr>
              <w:pStyle w:val="Листинг"/>
              <w:ind w:left="960" w:hanging="960"/>
            </w:pPr>
            <w:r>
              <w:t xml:space="preserve">    return db.scalars(stmt).all()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>@router.get("/session", response_model=list[ScreeningOut])</w:t>
            </w:r>
          </w:p>
          <w:p>
            <w:pPr>
              <w:pStyle w:val="Листинг"/>
              <w:ind w:left="480" w:hanging="480"/>
            </w:pPr>
            <w:r>
              <w:t>def session_info(cinema_id: int, date: dt.date, time: dt.time, db: Session = Depends(get_db)):</w:t>
            </w:r>
          </w:p>
          <w:p>
            <w:pPr>
              <w:pStyle w:val="Листинг"/>
              <w:ind w:left="960" w:hanging="960"/>
            </w:pPr>
            <w:r>
              <w:t xml:space="preserve">    """Сеанс в заданном кинотеатре: отсюда берутся число свободных мест и цена.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960" w:hanging="960"/>
            </w:pPr>
            <w:r>
              <w:t xml:space="preserve">    Список, потому что в одно время в разных залах могут идти разные фильмы.</w:t>
            </w:r>
          </w:p>
          <w:p>
            <w:pPr>
              <w:pStyle w:val="Листинг"/>
              <w:ind w:left="960" w:hanging="960"/>
            </w:pPr>
            <w:r>
              <w:t xml:space="preserve">    """</w:t>
            </w:r>
          </w:p>
          <w:p>
            <w:pPr>
              <w:pStyle w:val="Листинг"/>
              <w:ind w:left="960" w:hanging="960"/>
            </w:pPr>
            <w:r>
              <w:t xml:space="preserve">    stmt = (</w:t>
            </w:r>
          </w:p>
          <w:p>
            <w:pPr>
              <w:pStyle w:val="Листинг"/>
              <w:ind w:left="1440" w:hanging="1440"/>
            </w:pPr>
            <w:r>
              <w:t xml:space="preserve">        select(Screening)</w:t>
            </w:r>
          </w:p>
          <w:p>
            <w:pPr>
              <w:pStyle w:val="Листинг"/>
              <w:ind w:left="1440" w:hanging="1440"/>
            </w:pPr>
            <w:r>
              <w:t xml:space="preserve">        .where(</w:t>
            </w:r>
          </w:p>
          <w:p>
            <w:pPr>
              <w:pStyle w:val="Листинг"/>
              <w:ind w:left="1920" w:hanging="1920"/>
            </w:pPr>
            <w:r>
              <w:t xml:space="preserve">            Screening.cinema_id == cinema_id,</w:t>
            </w:r>
          </w:p>
          <w:p>
            <w:pPr>
              <w:pStyle w:val="Листинг"/>
              <w:ind w:left="1920" w:hanging="1920"/>
            </w:pPr>
            <w:r>
              <w:t xml:space="preserve">            Screening.date == date,</w:t>
            </w:r>
          </w:p>
          <w:p>
            <w:pPr>
              <w:pStyle w:val="Листинг"/>
              <w:ind w:left="1920" w:hanging="1920"/>
            </w:pPr>
            <w:r>
              <w:t xml:space="preserve">            Screening.time == time,</w:t>
            </w:r>
          </w:p>
          <w:p>
            <w:pPr>
              <w:pStyle w:val="Листинг"/>
              <w:ind w:left="1440" w:hanging="1440"/>
            </w:pPr>
            <w:r>
              <w:t xml:space="preserve">        )</w:t>
            </w:r>
          </w:p>
          <w:p>
            <w:pPr>
              <w:pStyle w:val="Листинг"/>
              <w:ind w:left="1440" w:hanging="1440"/>
            </w:pPr>
            <w:r>
              <w:t xml:space="preserve">        .order_by(Screening.hall)</w:t>
            </w:r>
          </w:p>
          <w:p>
            <w:pPr>
              <w:pStyle w:val="Листинг"/>
              <w:ind w:left="960" w:hanging="960"/>
            </w:pPr>
            <w:r>
              <w:t xml:space="preserve">    )</w:t>
            </w:r>
          </w:p>
          <w:p>
            <w:pPr>
              <w:pStyle w:val="Листинг"/>
              <w:ind w:left="960" w:hanging="960"/>
            </w:pPr>
            <w:r>
              <w:t xml:space="preserve">    return db.scalars(stmt).all()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>@router.get("/films-by-director", response_model=list[FilmOut])</w:t>
            </w:r>
          </w:p>
          <w:p>
            <w:pPr>
              <w:pStyle w:val="Листинг"/>
              <w:ind w:left="480" w:hanging="480"/>
            </w:pPr>
            <w:r>
              <w:t>def films_by_director(director: str, db: Session = Depends(get_db)):</w:t>
            </w:r>
          </w:p>
          <w:p>
            <w:pPr>
              <w:pStyle w:val="Листинг"/>
              <w:ind w:left="960" w:hanging="960"/>
            </w:pPr>
            <w:r>
              <w:t xml:space="preserve">    """Какие фильмы заданного режиссёра сейчас демонстрируются в кинотеатрах."""</w:t>
            </w:r>
          </w:p>
          <w:p>
            <w:pPr>
              <w:pStyle w:val="Листинг"/>
              <w:ind w:left="960" w:hanging="960"/>
            </w:pPr>
            <w:r>
              <w:t xml:space="preserve">    stmt = (</w:t>
            </w:r>
          </w:p>
          <w:p>
            <w:pPr>
              <w:pStyle w:val="Листинг"/>
              <w:ind w:left="1440" w:hanging="1440"/>
            </w:pPr>
            <w:r>
              <w:t xml:space="preserve">        select(Film)</w:t>
            </w:r>
          </w:p>
          <w:p>
            <w:pPr>
              <w:pStyle w:val="Листинг"/>
              <w:ind w:left="1440" w:hanging="1440"/>
            </w:pPr>
            <w:r>
              <w:t xml:space="preserve">        .join(Film.screenings)</w:t>
            </w:r>
          </w:p>
          <w:p>
            <w:pPr>
              <w:pStyle w:val="Листинг"/>
              <w:ind w:left="1440" w:hanging="1440"/>
            </w:pPr>
            <w:r>
              <w:t xml:space="preserve">        .where(Film.director.ilike(f"%{director}%"), is_upcoming())</w:t>
            </w:r>
          </w:p>
          <w:p>
            <w:pPr>
              <w:pStyle w:val="Листинг"/>
              <w:ind w:left="1440" w:hanging="1440"/>
            </w:pPr>
            <w:r>
              <w:t xml:space="preserve">        .distinct()</w:t>
            </w:r>
          </w:p>
          <w:p>
            <w:pPr>
              <w:pStyle w:val="Листинг"/>
              <w:ind w:left="1440" w:hanging="1440"/>
            </w:pPr>
            <w:r>
              <w:t xml:space="preserve">        .order_by(Film.title)</w:t>
            </w:r>
          </w:p>
          <w:p>
            <w:pPr>
              <w:pStyle w:val="Листинг"/>
              <w:ind w:left="960" w:hanging="960"/>
            </w:pPr>
            <w:r>
              <w:t xml:space="preserve">    )</w:t>
            </w:r>
          </w:p>
          <w:p>
            <w:pPr>
              <w:pStyle w:val="Листинг"/>
              <w:ind w:left="960" w:hanging="960"/>
            </w:pPr>
            <w:r>
              <w:t xml:space="preserve">    return db.scalars(stmt).all()</w:t>
            </w:r>
          </w:p>
        </w:tc>
      </w:tr>
    </w:tbl>
    <w:p>
      <w:pPr>
        <w:pStyle w:val="Заголовокприложения"/>
        <w:pageBreakBefore/>
      </w:pPr>
      <w:r>
        <w:t>Приложение В</w:t>
      </w:r>
    </w:p>
    <w:p>
      <w:pPr>
        <w:spacing w:before="120"/>
        <w:ind w:firstLine="0"/>
        <w:jc w:val="center"/>
      </w:pPr>
      <w:r>
        <w:t>Репертуар и продажа билетов (routers/screenings.py)</w:t>
      </w:r>
    </w:p>
    <w:p>
      <w:pPr>
        <w:pStyle w:val="Надписьлистинга"/>
      </w:pPr>
      <w:r>
        <w:t>Листинг В.1 — screenings.py</w:t>
      </w:r>
    </w:p>
    <w:tbl>
      <w:tblPr>
        <w:tblStyle w:val="TableGrid"/>
        <w:tblW w:type="dxa" w:w="9639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</w:tcPr>
          <w:p>
            <w:pPr>
              <w:pStyle w:val="Листинг"/>
              <w:ind w:left="480" w:hanging="480"/>
            </w:pPr>
            <w:r>
              <w:t>from fastapi import APIRouter, Depends, HTTPException, status</w:t>
            </w:r>
          </w:p>
          <w:p>
            <w:pPr>
              <w:pStyle w:val="Листинг"/>
              <w:ind w:left="480" w:hanging="480"/>
            </w:pPr>
            <w:r>
              <w:t>from sqlalchemy import select, update</w:t>
            </w:r>
          </w:p>
          <w:p>
            <w:pPr>
              <w:pStyle w:val="Листинг"/>
              <w:ind w:left="480" w:hanging="480"/>
            </w:pPr>
            <w:r>
              <w:t>from sqlalchemy.exc import IntegrityError</w:t>
            </w:r>
          </w:p>
          <w:p>
            <w:pPr>
              <w:pStyle w:val="Листинг"/>
              <w:ind w:left="480" w:hanging="480"/>
            </w:pPr>
            <w:r>
              <w:t>from sqlalchemy.orm import Session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>from app.auth import get_current_user, require_admin</w:t>
            </w:r>
          </w:p>
          <w:p>
            <w:pPr>
              <w:pStyle w:val="Листинг"/>
              <w:ind w:left="480" w:hanging="480"/>
            </w:pPr>
            <w:r>
              <w:t>from app.database import get_db</w:t>
            </w:r>
          </w:p>
          <w:p>
            <w:pPr>
              <w:pStyle w:val="Листинг"/>
              <w:ind w:left="480" w:hanging="480"/>
            </w:pPr>
            <w:r>
              <w:t>from app.models import Cinema, Film, Screening</w:t>
            </w:r>
          </w:p>
          <w:p>
            <w:pPr>
              <w:pStyle w:val="Листинг"/>
              <w:ind w:left="480" w:hanging="480"/>
            </w:pPr>
            <w:r>
              <w:t>from app.schemas import ScreeningIn, ScreeningOut, SellTickets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>router = APIRouter(prefix="/api/screenings", tags=["Репертуар"])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>def get_screening_or_404(db: Session, screening_id: int) -&gt; Screening:</w:t>
            </w:r>
          </w:p>
          <w:p>
            <w:pPr>
              <w:pStyle w:val="Листинг"/>
              <w:ind w:left="960" w:hanging="960"/>
            </w:pPr>
            <w:r>
              <w:t xml:space="preserve">    screening = db.get(Screening, screening_id)</w:t>
            </w:r>
          </w:p>
          <w:p>
            <w:pPr>
              <w:pStyle w:val="Листинг"/>
              <w:ind w:left="960" w:hanging="960"/>
            </w:pPr>
            <w:r>
              <w:t xml:space="preserve">    if screening is None:</w:t>
            </w:r>
          </w:p>
          <w:p>
            <w:pPr>
              <w:pStyle w:val="Листинг"/>
              <w:ind w:left="1440" w:hanging="1440"/>
            </w:pPr>
            <w:r>
              <w:t xml:space="preserve">        raise HTTPException(status.HTTP_404_NOT_FOUND, "Сеанс не найден")</w:t>
            </w:r>
          </w:p>
          <w:p>
            <w:pPr>
              <w:pStyle w:val="Листинг"/>
              <w:ind w:left="960" w:hanging="960"/>
            </w:pPr>
            <w:r>
              <w:t xml:space="preserve">    return screening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>def validate(db: Session, data: ScreeningIn) -&gt; None:</w:t>
            </w:r>
          </w:p>
          <w:p>
            <w:pPr>
              <w:pStyle w:val="Листинг"/>
              <w:ind w:left="960" w:hanging="960"/>
            </w:pPr>
            <w:r>
              <w:t xml:space="preserve">    """Проверки, которые нельзя описать в схеме: связь с кинотеатром и фильмом."""</w:t>
            </w:r>
          </w:p>
          <w:p>
            <w:pPr>
              <w:pStyle w:val="Листинг"/>
              <w:ind w:left="960" w:hanging="960"/>
            </w:pPr>
            <w:r>
              <w:t xml:space="preserve">    cinema = db.get(Cinema, data.cinema_id)</w:t>
            </w:r>
          </w:p>
          <w:p>
            <w:pPr>
              <w:pStyle w:val="Листинг"/>
              <w:ind w:left="960" w:hanging="960"/>
            </w:pPr>
            <w:r>
              <w:t xml:space="preserve">    if cinema is None:</w:t>
            </w:r>
          </w:p>
          <w:p>
            <w:pPr>
              <w:pStyle w:val="Листинг"/>
              <w:ind w:left="1440" w:hanging="1440"/>
            </w:pPr>
            <w:r>
              <w:t xml:space="preserve">        raise HTTPException(status.HTTP_400_BAD_REQUEST, "Кинотеатр не найден")</w:t>
            </w:r>
          </w:p>
          <w:p>
            <w:pPr>
              <w:pStyle w:val="Листинг"/>
              <w:ind w:left="960" w:hanging="960"/>
            </w:pPr>
            <w:r>
              <w:t xml:space="preserve">    if db.get(Film, data.film_id) is None:</w:t>
            </w:r>
          </w:p>
          <w:p>
            <w:pPr>
              <w:pStyle w:val="Листинг"/>
              <w:ind w:left="1440" w:hanging="1440"/>
            </w:pPr>
            <w:r>
              <w:t xml:space="preserve">        raise HTTPException(status.HTTP_400_BAD_REQUEST, "Фильм не найден")</w:t>
            </w:r>
          </w:p>
          <w:p>
            <w:pPr>
              <w:pStyle w:val="Листинг"/>
              <w:ind w:left="960" w:hanging="960"/>
            </w:pPr>
            <w:r>
              <w:t xml:space="preserve">    if data.hall &gt; cinema.halls_count:</w:t>
            </w:r>
          </w:p>
          <w:p>
            <w:pPr>
              <w:pStyle w:val="Листинг"/>
              <w:ind w:left="1440" w:hanging="1440"/>
            </w:pPr>
            <w:r>
              <w:t xml:space="preserve">        raise HTTPException(</w:t>
            </w:r>
          </w:p>
          <w:p>
            <w:pPr>
              <w:pStyle w:val="Листинг"/>
              <w:ind w:left="1920" w:hanging="1920"/>
            </w:pPr>
            <w:r>
              <w:t xml:space="preserve">            status.HTTP_400_BAD_REQUEST,</w:t>
            </w:r>
          </w:p>
          <w:p>
            <w:pPr>
              <w:pStyle w:val="Листинг"/>
              <w:ind w:left="1920" w:hanging="1920"/>
            </w:pPr>
            <w:r>
              <w:t xml:space="preserve">            f"В кинотеатре «{cinema.name}» всего залов: {cinema.halls_count}",</w:t>
            </w:r>
          </w:p>
          <w:p>
            <w:pPr>
              <w:pStyle w:val="Листинг"/>
              <w:ind w:left="1440" w:hanging="1440"/>
            </w:pPr>
            <w:r>
              <w:t xml:space="preserve">        )</w:t>
            </w:r>
          </w:p>
          <w:p>
            <w:pPr>
              <w:pStyle w:val="Листинг"/>
              <w:ind w:left="960" w:hanging="960"/>
            </w:pPr>
            <w:r>
              <w:t xml:space="preserve">    if data.free_seats &gt; cinema.seats_count:</w:t>
            </w:r>
          </w:p>
          <w:p>
            <w:pPr>
              <w:pStyle w:val="Листинг"/>
              <w:ind w:left="1440" w:hanging="1440"/>
            </w:pPr>
            <w:r>
              <w:t xml:space="preserve">        raise HTTPException(</w:t>
            </w:r>
          </w:p>
          <w:p>
            <w:pPr>
              <w:pStyle w:val="Листинг"/>
              <w:ind w:left="1920" w:hanging="1920"/>
            </w:pPr>
            <w:r>
              <w:t xml:space="preserve">            status.HTTP_400_BAD_REQUEST,</w:t>
            </w:r>
          </w:p>
          <w:p>
            <w:pPr>
              <w:pStyle w:val="Листинг"/>
              <w:ind w:left="1920" w:hanging="1920"/>
            </w:pPr>
            <w:r>
              <w:t xml:space="preserve">            f"Свободных мест не может быть больше, чем мест в кинотеатре ({cinema.seats_count})",</w:t>
            </w:r>
          </w:p>
          <w:p>
            <w:pPr>
              <w:pStyle w:val="Листинг"/>
              <w:ind w:left="1440" w:hanging="1440"/>
            </w:pPr>
            <w:r>
              <w:t xml:space="preserve">        )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>def save(db: Session, screening: Screening) -&gt; Screening:</w:t>
            </w:r>
          </w:p>
          <w:p>
            <w:pPr>
              <w:pStyle w:val="Листинг"/>
              <w:ind w:left="960" w:hanging="960"/>
            </w:pPr>
            <w:r>
              <w:t xml:space="preserve">    try:</w:t>
            </w:r>
          </w:p>
          <w:p>
            <w:pPr>
              <w:pStyle w:val="Листинг"/>
              <w:ind w:left="1440" w:hanging="1440"/>
            </w:pPr>
            <w:r>
              <w:t xml:space="preserve">        db.commit()</w:t>
            </w:r>
          </w:p>
          <w:p>
            <w:pPr>
              <w:pStyle w:val="Листинг"/>
              <w:ind w:left="960" w:hanging="960"/>
            </w:pPr>
            <w:r>
              <w:t xml:space="preserve">    except IntegrityError:</w:t>
            </w:r>
          </w:p>
          <w:p>
            <w:pPr>
              <w:pStyle w:val="Листинг"/>
              <w:ind w:left="1440" w:hanging="1440"/>
            </w:pPr>
            <w:r>
              <w:t xml:space="preserve">        db.rollback()</w:t>
            </w:r>
          </w:p>
          <w:p>
            <w:pPr>
              <w:pStyle w:val="Листинг"/>
              <w:ind w:left="1440" w:hanging="1440"/>
            </w:pPr>
            <w:r>
              <w:t xml:space="preserve">        raise HTTPException(</w:t>
            </w:r>
          </w:p>
          <w:p>
            <w:pPr>
              <w:pStyle w:val="Листинг"/>
              <w:ind w:left="1920" w:hanging="1920"/>
            </w:pPr>
            <w:r>
              <w:t xml:space="preserve">            status.HTTP_409_CONFLICT, "В этом зале на это время уже есть сеанс"</w:t>
            </w:r>
          </w:p>
          <w:p>
            <w:pPr>
              <w:pStyle w:val="Листинг"/>
              <w:ind w:left="1440" w:hanging="1440"/>
            </w:pPr>
            <w:r>
              <w:t xml:space="preserve">        )</w:t>
            </w:r>
          </w:p>
          <w:p>
            <w:pPr>
              <w:pStyle w:val="Листинг"/>
              <w:ind w:left="960" w:hanging="960"/>
            </w:pPr>
            <w:r>
              <w:t xml:space="preserve">    db.refresh(screening)</w:t>
            </w:r>
          </w:p>
          <w:p>
            <w:pPr>
              <w:pStyle w:val="Листинг"/>
              <w:ind w:left="960" w:hanging="960"/>
            </w:pPr>
            <w:r>
              <w:t xml:space="preserve">    return screening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>@router.get("", response_model=list[ScreeningOut], dependencies=[Depends(get_current_user)])</w:t>
            </w:r>
          </w:p>
          <w:p>
            <w:pPr>
              <w:pStyle w:val="Листинг"/>
              <w:ind w:left="480" w:hanging="480"/>
            </w:pPr>
            <w:r>
              <w:t>def list_screenings(db: Session = Depends(get_db)):</w:t>
            </w:r>
          </w:p>
          <w:p>
            <w:pPr>
              <w:pStyle w:val="Листинг"/>
              <w:ind w:left="960" w:hanging="960"/>
            </w:pPr>
            <w:r>
              <w:t xml:space="preserve">    stmt = select(Screening).order_by(Screening.date, Screening.time, Screening.hall)</w:t>
            </w:r>
          </w:p>
          <w:p>
            <w:pPr>
              <w:pStyle w:val="Листинг"/>
              <w:ind w:left="960" w:hanging="960"/>
            </w:pPr>
            <w:r>
              <w:t xml:space="preserve">    return db.scalars(stmt).all()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>@router.get("/{screening_id}", response_model=ScreeningOut, dependencies=[Depends(get_current_user)])</w:t>
            </w:r>
          </w:p>
          <w:p>
            <w:pPr>
              <w:pStyle w:val="Листинг"/>
              <w:ind w:left="480" w:hanging="480"/>
            </w:pPr>
            <w:r>
              <w:t>def get_screening(screening_id: int, db: Session = Depends(get_db)):</w:t>
            </w:r>
          </w:p>
          <w:p>
            <w:pPr>
              <w:pStyle w:val="Листинг"/>
              <w:ind w:left="960" w:hanging="960"/>
            </w:pPr>
            <w:r>
              <w:t xml:space="preserve">    return get_screening_or_404(db, screening_id)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>@router.post("", response_model=ScreeningOut, status_code=201, dependencies=[Depends(require_admin)])</w:t>
            </w:r>
          </w:p>
          <w:p>
            <w:pPr>
              <w:pStyle w:val="Листинг"/>
              <w:ind w:left="480" w:hanging="480"/>
            </w:pPr>
            <w:r>
              <w:t>def create_screening(data: ScreeningIn, db: Session = Depends(get_db)):</w:t>
            </w:r>
          </w:p>
          <w:p>
            <w:pPr>
              <w:pStyle w:val="Листинг"/>
              <w:ind w:left="960" w:hanging="960"/>
            </w:pPr>
            <w:r>
              <w:t xml:space="preserve">    validate(db, data)</w:t>
            </w:r>
          </w:p>
          <w:p>
            <w:pPr>
              <w:pStyle w:val="Листинг"/>
              <w:ind w:left="960" w:hanging="960"/>
            </w:pPr>
            <w:r>
              <w:t xml:space="preserve">    screening = Screening(**data.model_dump())</w:t>
            </w:r>
          </w:p>
          <w:p>
            <w:pPr>
              <w:pStyle w:val="Листинг"/>
              <w:ind w:left="960" w:hanging="960"/>
            </w:pPr>
            <w:r>
              <w:t xml:space="preserve">    db.add(screening)</w:t>
            </w:r>
          </w:p>
          <w:p>
            <w:pPr>
              <w:pStyle w:val="Листинг"/>
              <w:ind w:left="960" w:hanging="960"/>
            </w:pPr>
            <w:r>
              <w:t xml:space="preserve">    return save(db, screening)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>@router.put("/{screening_id}", response_model=ScreeningOut, dependencies=[Depends(require_admin)])</w:t>
            </w:r>
          </w:p>
          <w:p>
            <w:pPr>
              <w:pStyle w:val="Листинг"/>
              <w:ind w:left="480" w:hanging="480"/>
            </w:pPr>
            <w:r>
              <w:t>def update_screening(screening_id: int, data: ScreeningIn, db: Session = Depends(get_db)):</w:t>
            </w:r>
          </w:p>
          <w:p>
            <w:pPr>
              <w:pStyle w:val="Листинг"/>
              <w:ind w:left="960" w:hanging="960"/>
            </w:pPr>
            <w:r>
              <w:t xml:space="preserve">    screening = get_screening_or_404(db, screening_id)</w:t>
            </w:r>
          </w:p>
          <w:p>
            <w:pPr>
              <w:pStyle w:val="Листинг"/>
              <w:ind w:left="960" w:hanging="960"/>
            </w:pPr>
            <w:r>
              <w:t xml:space="preserve">    validate(db, data)</w:t>
            </w:r>
          </w:p>
          <w:p>
            <w:pPr>
              <w:pStyle w:val="Листинг"/>
              <w:ind w:left="960" w:hanging="960"/>
            </w:pPr>
            <w:r>
              <w:t xml:space="preserve">    for field, value in data.model_dump().items():</w:t>
            </w:r>
          </w:p>
          <w:p>
            <w:pPr>
              <w:pStyle w:val="Листинг"/>
              <w:ind w:left="1440" w:hanging="1440"/>
            </w:pPr>
            <w:r>
              <w:t xml:space="preserve">        setattr(screening, field, value)</w:t>
            </w:r>
          </w:p>
          <w:p>
            <w:pPr>
              <w:pStyle w:val="Листинг"/>
              <w:ind w:left="960" w:hanging="960"/>
            </w:pPr>
            <w:r>
              <w:t xml:space="preserve">    return save(db, screening)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>@router.delete("/{screening_id}", status_code=204, dependencies=[Depends(require_admin)])</w:t>
            </w:r>
          </w:p>
          <w:p>
            <w:pPr>
              <w:pStyle w:val="Листинг"/>
              <w:ind w:left="480" w:hanging="480"/>
            </w:pPr>
            <w:r>
              <w:t>def delete_screening(screening_id: int, db: Session = Depends(get_db)):</w:t>
            </w:r>
          </w:p>
          <w:p>
            <w:pPr>
              <w:pStyle w:val="Листинг"/>
              <w:ind w:left="960" w:hanging="960"/>
            </w:pPr>
            <w:r>
              <w:t xml:space="preserve">    db.delete(get_screening_or_404(db, screening_id))</w:t>
            </w:r>
          </w:p>
          <w:p>
            <w:pPr>
              <w:pStyle w:val="Листинг"/>
              <w:ind w:left="960" w:hanging="960"/>
            </w:pPr>
            <w:r>
              <w:t xml:space="preserve">    db.commit()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>@router.post("/{screening_id}/sell", response_model=ScreeningOut, dependencies=[Depends(get_current_user)])</w:t>
            </w:r>
          </w:p>
          <w:p>
            <w:pPr>
              <w:pStyle w:val="Листинг"/>
              <w:ind w:left="480" w:hanging="480"/>
            </w:pPr>
            <w:r>
              <w:t>def sell_tickets(screening_id: int, data: SellTickets, db: Session = Depends(get_db)):</w:t>
            </w:r>
          </w:p>
          <w:p>
            <w:pPr>
              <w:pStyle w:val="Листинг"/>
              <w:ind w:left="960" w:hanging="960"/>
            </w:pPr>
            <w:r>
              <w:t xml:space="preserve">    """Продажа билетов: уменьшает число свободных мест.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960" w:hanging="960"/>
            </w:pPr>
            <w:r>
              <w:t xml:space="preserve">    Проверка и уменьшение делаются одним UPDATE, поэтому два сотрудника,</w:t>
            </w:r>
          </w:p>
          <w:p>
            <w:pPr>
              <w:pStyle w:val="Листинг"/>
              <w:ind w:left="960" w:hanging="960"/>
            </w:pPr>
            <w:r>
              <w:t xml:space="preserve">    продающие билеты одновременно, не смогут продать больше, чем есть мест.</w:t>
            </w:r>
          </w:p>
          <w:p>
            <w:pPr>
              <w:pStyle w:val="Листинг"/>
              <w:ind w:left="960" w:hanging="960"/>
            </w:pPr>
            <w:r>
              <w:t xml:space="preserve">    """</w:t>
            </w:r>
          </w:p>
          <w:p>
            <w:pPr>
              <w:pStyle w:val="Листинг"/>
              <w:ind w:left="960" w:hanging="960"/>
            </w:pPr>
            <w:r>
              <w:t xml:space="preserve">    result = db.execute(</w:t>
            </w:r>
          </w:p>
          <w:p>
            <w:pPr>
              <w:pStyle w:val="Листинг"/>
              <w:ind w:left="1440" w:hanging="1440"/>
            </w:pPr>
            <w:r>
              <w:t xml:space="preserve">        update(Screening)</w:t>
            </w:r>
          </w:p>
          <w:p>
            <w:pPr>
              <w:pStyle w:val="Листинг"/>
              <w:ind w:left="1440" w:hanging="1440"/>
            </w:pPr>
            <w:r>
              <w:t xml:space="preserve">        .where(Screening.id == screening_id, Screening.free_seats &gt;= data.count)</w:t>
            </w:r>
          </w:p>
          <w:p>
            <w:pPr>
              <w:pStyle w:val="Листинг"/>
              <w:ind w:left="1440" w:hanging="1440"/>
            </w:pPr>
            <w:r>
              <w:t xml:space="preserve">        .values(free_seats=Screening.free_seats - data.count)</w:t>
            </w:r>
          </w:p>
          <w:p>
            <w:pPr>
              <w:pStyle w:val="Листинг"/>
              <w:ind w:left="960" w:hanging="960"/>
            </w:pPr>
            <w:r>
              <w:t xml:space="preserve">    )</w:t>
            </w:r>
          </w:p>
          <w:p>
            <w:pPr>
              <w:pStyle w:val="Листинг"/>
              <w:ind w:left="960" w:hanging="960"/>
            </w:pPr>
            <w:r>
              <w:t xml:space="preserve">    db.commit()</w:t>
            </w:r>
          </w:p>
          <w:p>
            <w:pPr>
              <w:pStyle w:val="Листинг"/>
              <w:ind w:left="960" w:hanging="960"/>
            </w:pPr>
            <w:r>
              <w:t xml:space="preserve">    screening = get_screening_or_404(db, screening_id)</w:t>
            </w:r>
          </w:p>
          <w:p>
            <w:pPr>
              <w:pStyle w:val="Листинг"/>
              <w:ind w:left="960" w:hanging="960"/>
            </w:pPr>
            <w:r>
              <w:t xml:space="preserve">    if result.rowcount == 0:</w:t>
            </w:r>
          </w:p>
          <w:p>
            <w:pPr>
              <w:pStyle w:val="Листинг"/>
              <w:ind w:left="1440" w:hanging="1440"/>
            </w:pPr>
            <w:r>
              <w:t xml:space="preserve">        raise HTTPException(</w:t>
            </w:r>
          </w:p>
          <w:p>
            <w:pPr>
              <w:pStyle w:val="Листинг"/>
              <w:ind w:left="1920" w:hanging="1920"/>
            </w:pPr>
            <w:r>
              <w:t xml:space="preserve">            status.HTTP_409_CONFLICT,</w:t>
            </w:r>
          </w:p>
          <w:p>
            <w:pPr>
              <w:pStyle w:val="Листинг"/>
              <w:ind w:left="1920" w:hanging="1920"/>
            </w:pPr>
            <w:r>
              <w:t xml:space="preserve">            f"Недостаточно свободных мест (осталось {screening.free_seats})",</w:t>
            </w:r>
          </w:p>
          <w:p>
            <w:pPr>
              <w:pStyle w:val="Листинг"/>
              <w:ind w:left="1440" w:hanging="1440"/>
            </w:pPr>
            <w:r>
              <w:t xml:space="preserve">        )</w:t>
            </w:r>
          </w:p>
          <w:p>
            <w:pPr>
              <w:pStyle w:val="Листинг"/>
              <w:ind w:left="960" w:hanging="960"/>
            </w:pPr>
            <w:r>
              <w:t xml:space="preserve">    return screening</w:t>
            </w:r>
          </w:p>
        </w:tc>
      </w:tr>
    </w:tbl>
    <w:p>
      <w:pPr>
        <w:pStyle w:val="Заголовокприложения"/>
        <w:pageBreakBefore/>
      </w:pPr>
      <w:r>
        <w:t>Приложение Г</w:t>
      </w:r>
    </w:p>
    <w:p>
      <w:pPr>
        <w:spacing w:before="120"/>
        <w:ind w:firstLine="0"/>
        <w:jc w:val="center"/>
      </w:pPr>
      <w:r>
        <w:t>Описание развёртывания (docker-compose.yml)</w:t>
      </w:r>
    </w:p>
    <w:p>
      <w:pPr>
        <w:pStyle w:val="Надписьлистинга"/>
      </w:pPr>
      <w:r>
        <w:t>Листинг Г.1 — docker-compose.yml</w:t>
      </w:r>
    </w:p>
    <w:tbl>
      <w:tblPr>
        <w:tblStyle w:val="TableGrid"/>
        <w:tblW w:type="dxa" w:w="9639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</w:tcPr>
          <w:p>
            <w:pPr>
              <w:pStyle w:val="Листинг"/>
              <w:ind w:left="480" w:hanging="480"/>
            </w:pPr>
            <w:r>
              <w:t>name: cinema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>services:</w:t>
            </w:r>
          </w:p>
          <w:p>
            <w:pPr>
              <w:pStyle w:val="Листинг"/>
              <w:ind w:left="720" w:hanging="720"/>
            </w:pPr>
            <w:r>
              <w:t xml:space="preserve">  db:</w:t>
            </w:r>
          </w:p>
          <w:p>
            <w:pPr>
              <w:pStyle w:val="Листинг"/>
              <w:ind w:left="960" w:hanging="960"/>
            </w:pPr>
            <w:r>
              <w:t xml:space="preserve">    image: postgres:16</w:t>
            </w:r>
          </w:p>
          <w:p>
            <w:pPr>
              <w:pStyle w:val="Листинг"/>
              <w:ind w:left="960" w:hanging="960"/>
            </w:pPr>
            <w:r>
              <w:t xml:space="preserve">    environment:</w:t>
            </w:r>
          </w:p>
          <w:p>
            <w:pPr>
              <w:pStyle w:val="Листинг"/>
              <w:ind w:left="1200" w:hanging="1200"/>
            </w:pPr>
            <w:r>
              <w:t xml:space="preserve">      POSTGRES_DB: cinema</w:t>
            </w:r>
          </w:p>
          <w:p>
            <w:pPr>
              <w:pStyle w:val="Листинг"/>
              <w:ind w:left="1200" w:hanging="1200"/>
            </w:pPr>
            <w:r>
              <w:t xml:space="preserve">      POSTGRES_USER: cinema</w:t>
            </w:r>
          </w:p>
          <w:p>
            <w:pPr>
              <w:pStyle w:val="Листинг"/>
              <w:ind w:left="1200" w:hanging="1200"/>
            </w:pPr>
            <w:r>
              <w:t xml:space="preserve">      POSTGRES_PASSWORD: ${POSTGRES_PASSWORD:-cinema}</w:t>
            </w:r>
          </w:p>
          <w:p>
            <w:pPr>
              <w:pStyle w:val="Листинг"/>
              <w:ind w:left="960" w:hanging="960"/>
            </w:pPr>
            <w:r>
              <w:t xml:space="preserve">    volumes:</w:t>
            </w:r>
          </w:p>
          <w:p>
            <w:pPr>
              <w:pStyle w:val="Листинг"/>
              <w:ind w:left="1200" w:hanging="1200"/>
            </w:pPr>
            <w:r>
              <w:t xml:space="preserve">      - pgdata:/var/lib/postgresql/data</w:t>
            </w:r>
          </w:p>
          <w:p>
            <w:pPr>
              <w:pStyle w:val="Листинг"/>
              <w:ind w:left="1200" w:hanging="1200"/>
            </w:pPr>
            <w:r>
              <w:t xml:space="preserve">      # Скрипты из этой папки выполняются один раз при первом создании БД</w:t>
            </w:r>
          </w:p>
          <w:p>
            <w:pPr>
              <w:pStyle w:val="Листинг"/>
              <w:ind w:left="1200" w:hanging="1200"/>
            </w:pPr>
            <w:r>
              <w:t xml:space="preserve">      - ./db/init:/docker-entrypoint-initdb.d:ro</w:t>
            </w:r>
          </w:p>
          <w:p>
            <w:pPr>
              <w:pStyle w:val="Листинг"/>
              <w:ind w:left="960" w:hanging="960"/>
            </w:pPr>
            <w:r>
              <w:t xml:space="preserve">    healthcheck:</w:t>
            </w:r>
          </w:p>
          <w:p>
            <w:pPr>
              <w:pStyle w:val="Листинг"/>
              <w:ind w:left="1200" w:hanging="1200"/>
            </w:pPr>
            <w:r>
              <w:t xml:space="preserve">      test: ["CMD-SHELL", "pg_isready -U cinema -d cinema"]</w:t>
            </w:r>
          </w:p>
          <w:p>
            <w:pPr>
              <w:pStyle w:val="Листинг"/>
              <w:ind w:left="1200" w:hanging="1200"/>
            </w:pPr>
            <w:r>
              <w:t xml:space="preserve">      interval: 5s</w:t>
            </w:r>
          </w:p>
          <w:p>
            <w:pPr>
              <w:pStyle w:val="Листинг"/>
              <w:ind w:left="1200" w:hanging="1200"/>
            </w:pPr>
            <w:r>
              <w:t xml:space="preserve">      timeout: 5s</w:t>
            </w:r>
          </w:p>
          <w:p>
            <w:pPr>
              <w:pStyle w:val="Листинг"/>
              <w:ind w:left="1200" w:hanging="1200"/>
            </w:pPr>
            <w:r>
              <w:t xml:space="preserve">      retries: 10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720" w:hanging="720"/>
            </w:pPr>
            <w:r>
              <w:t xml:space="preserve">  backend:</w:t>
            </w:r>
          </w:p>
          <w:p>
            <w:pPr>
              <w:pStyle w:val="Листинг"/>
              <w:ind w:left="960" w:hanging="960"/>
            </w:pPr>
            <w:r>
              <w:t xml:space="preserve">    build: ./backend</w:t>
            </w:r>
          </w:p>
          <w:p>
            <w:pPr>
              <w:pStyle w:val="Листинг"/>
              <w:ind w:left="960" w:hanging="960"/>
            </w:pPr>
            <w:r>
              <w:t xml:space="preserve">    environment:</w:t>
            </w:r>
          </w:p>
          <w:p>
            <w:pPr>
              <w:pStyle w:val="Листинг"/>
              <w:ind w:left="1200" w:hanging="1200"/>
            </w:pPr>
            <w:r>
              <w:t xml:space="preserve">      DATABASE_URL: postgresql+psycopg://cinema:${POSTGRES_PASSWORD:-cinema}@db:5432/cinema</w:t>
            </w:r>
          </w:p>
          <w:p>
            <w:pPr>
              <w:pStyle w:val="Листинг"/>
              <w:ind w:left="1200" w:hanging="1200"/>
            </w:pPr>
            <w:r>
              <w:t xml:space="preserve">      TEST_DATABASE_URL: postgresql+psycopg://cinema:${POSTGRES_PASSWORD:-cinema}@db:5432/cinema_test</w:t>
            </w:r>
          </w:p>
          <w:p>
            <w:pPr>
              <w:pStyle w:val="Листинг"/>
              <w:ind w:left="1200" w:hanging="1200"/>
            </w:pPr>
            <w:r>
              <w:t xml:space="preserve">      SECRET_KEY: ${SECRET_KEY:-dev-secret-change-me}</w:t>
            </w:r>
          </w:p>
          <w:p>
            <w:pPr>
              <w:pStyle w:val="Листинг"/>
              <w:ind w:left="1200" w:hanging="1200"/>
            </w:pPr>
            <w:r>
              <w:t xml:space="preserve">      ADMIN_PASSWORD: ${ADMIN_PASSWORD:-admin}</w:t>
            </w:r>
          </w:p>
          <w:p>
            <w:pPr>
              <w:pStyle w:val="Листинг"/>
              <w:ind w:left="1200" w:hanging="1200"/>
            </w:pPr>
            <w:r>
              <w:t xml:space="preserve">      STAFF_PASSWORD: ${STAFF_PASSWORD:-staff}</w:t>
            </w:r>
          </w:p>
          <w:p>
            <w:pPr>
              <w:pStyle w:val="Листинг"/>
              <w:ind w:left="1200" w:hanging="1200"/>
            </w:pPr>
            <w:r>
              <w:t xml:space="preserve">      TZ: Europe/Moscow</w:t>
            </w:r>
          </w:p>
          <w:p>
            <w:pPr>
              <w:pStyle w:val="Листинг"/>
              <w:ind w:left="960" w:hanging="960"/>
            </w:pPr>
            <w:r>
              <w:t xml:space="preserve">    depends_on:</w:t>
            </w:r>
          </w:p>
          <w:p>
            <w:pPr>
              <w:pStyle w:val="Листинг"/>
              <w:ind w:left="1200" w:hanging="1200"/>
            </w:pPr>
            <w:r>
              <w:t xml:space="preserve">      db:</w:t>
            </w:r>
          </w:p>
          <w:p>
            <w:pPr>
              <w:pStyle w:val="Листинг"/>
              <w:ind w:left="1440" w:hanging="1440"/>
            </w:pPr>
            <w:r>
              <w:t xml:space="preserve">        condition: service_healthy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720" w:hanging="720"/>
            </w:pPr>
            <w:r>
              <w:t xml:space="preserve">  frontend:</w:t>
            </w:r>
          </w:p>
          <w:p>
            <w:pPr>
              <w:pStyle w:val="Листинг"/>
              <w:ind w:left="960" w:hanging="960"/>
            </w:pPr>
            <w:r>
              <w:t xml:space="preserve">    build: ./frontend</w:t>
            </w:r>
          </w:p>
          <w:p>
            <w:pPr>
              <w:pStyle w:val="Листинг"/>
              <w:ind w:left="960" w:hanging="960"/>
            </w:pPr>
            <w:r>
              <w:t xml:space="preserve">    ports:</w:t>
            </w:r>
          </w:p>
          <w:p>
            <w:pPr>
              <w:pStyle w:val="Листинг"/>
              <w:ind w:left="1200" w:hanging="1200"/>
            </w:pPr>
            <w:r>
              <w:t xml:space="preserve">      - "8080:80"</w:t>
            </w:r>
          </w:p>
          <w:p>
            <w:pPr>
              <w:pStyle w:val="Листинг"/>
              <w:ind w:left="960" w:hanging="960"/>
            </w:pPr>
            <w:r>
              <w:t xml:space="preserve">    depends_on:</w:t>
            </w:r>
          </w:p>
          <w:p>
            <w:pPr>
              <w:pStyle w:val="Листинг"/>
              <w:ind w:left="1200" w:hanging="1200"/>
            </w:pPr>
            <w:r>
              <w:t xml:space="preserve">      - backend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>volumes:</w:t>
            </w:r>
          </w:p>
          <w:p>
            <w:pPr>
              <w:pStyle w:val="Листинг"/>
              <w:ind w:left="720" w:hanging="720"/>
            </w:pPr>
            <w:r>
              <w:t xml:space="preserve">  pgdata:</w:t>
            </w:r>
          </w:p>
        </w:tc>
      </w:tr>
    </w:tbl>
    <w:p>
      <w:pPr>
        <w:pStyle w:val="Заголовокприложения"/>
        <w:pageBreakBefore/>
      </w:pPr>
      <w:r>
        <w:t>Приложение Д</w:t>
      </w:r>
    </w:p>
    <w:p>
      <w:pPr>
        <w:spacing w:before="120"/>
        <w:ind w:firstLine="0"/>
        <w:jc w:val="center"/>
      </w:pPr>
      <w:r>
        <w:t>Текстовый ассистент справочной службы (assistant.py)</w:t>
      </w:r>
    </w:p>
    <w:p>
      <w:pPr>
        <w:pStyle w:val="Надписьлистинга"/>
      </w:pPr>
      <w:r>
        <w:t>Листинг Д.1 — assistant.py</w:t>
      </w:r>
    </w:p>
    <w:tbl>
      <w:tblPr>
        <w:tblStyle w:val="TableGrid"/>
        <w:tblW w:type="dxa" w:w="9639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</w:tcPr>
          <w:p>
            <w:pPr>
              <w:pStyle w:val="Листинг"/>
              <w:ind w:left="480" w:hanging="480"/>
            </w:pPr>
            <w:r>
              <w:t>"""Текстовый ассистент справочной службы.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>Разбирает запросы на естественном языке (например, «репертуар Рассвета»,</w:t>
            </w:r>
          </w:p>
          <w:p>
            <w:pPr>
              <w:pStyle w:val="Листинг"/>
              <w:ind w:left="480" w:hanging="480"/>
            </w:pPr>
            <w:r>
              <w:t>«фильмы Гайдая», «продай 2 билета в Звезде на завтра 19:00») и вызывает</w:t>
            </w:r>
          </w:p>
          <w:p>
            <w:pPr>
              <w:pStyle w:val="Листинг"/>
              <w:ind w:left="480" w:hanging="480"/>
            </w:pPr>
            <w:r>
              <w:t>подходящий эндпоинт REST API. К базе данных напрямую не обращается — это</w:t>
            </w:r>
          </w:p>
          <w:p>
            <w:pPr>
              <w:pStyle w:val="Листинг"/>
              <w:ind w:left="480" w:hanging="480"/>
            </w:pPr>
            <w:r>
              <w:t>обеспечивает безопасность: ассистент работает только через API и получает</w:t>
            </w:r>
          </w:p>
          <w:p>
            <w:pPr>
              <w:pStyle w:val="Листинг"/>
              <w:ind w:left="480" w:hanging="480"/>
            </w:pPr>
            <w:r>
              <w:t>ровно те же права, что и вошедший сотрудник (по его JWT-токену).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>Устройство модуля: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>1. Нормализация текста (lower-case, замена «ё» на «е», удаление лишних</w:t>
            </w:r>
          </w:p>
          <w:p>
            <w:pPr>
              <w:pStyle w:val="Листинг"/>
              <w:ind w:left="840" w:hanging="840"/>
            </w:pPr>
            <w:r>
              <w:t xml:space="preserve">   знаков) — чтобы одинаково реагировать на «БОЕВИКИ?» и «боевики».</w:t>
            </w:r>
          </w:p>
          <w:p>
            <w:pPr>
              <w:pStyle w:val="Листинг"/>
              <w:ind w:left="480" w:hanging="480"/>
            </w:pPr>
            <w:r>
              <w:t>2. Извлечение параметров (slot filling) — функции extract_* достают из</w:t>
            </w:r>
          </w:p>
          <w:p>
            <w:pPr>
              <w:pStyle w:val="Листинг"/>
              <w:ind w:left="840" w:hanging="840"/>
            </w:pPr>
            <w:r>
              <w:t xml:space="preserve">   запроса дату, время, жанр, число билетов, название кинотеатра,</w:t>
            </w:r>
          </w:p>
          <w:p>
            <w:pPr>
              <w:pStyle w:val="Листинг"/>
              <w:ind w:left="840" w:hanging="840"/>
            </w:pPr>
            <w:r>
              <w:t xml:space="preserve">   фамилию режиссёра. Поиск по названиям — с учётом русских падежей</w:t>
            </w:r>
          </w:p>
          <w:p>
            <w:pPr>
              <w:pStyle w:val="Листинг"/>
              <w:ind w:left="840" w:hanging="840"/>
            </w:pPr>
            <w:r>
              <w:t xml:space="preserve">   (сравнивается общий корень слова).</w:t>
            </w:r>
          </w:p>
          <w:p>
            <w:pPr>
              <w:pStyle w:val="Листинг"/>
              <w:ind w:left="480" w:hanging="480"/>
            </w:pPr>
            <w:r>
              <w:t>3. Определение намерения (intent recognition) — список try_* функций,</w:t>
            </w:r>
          </w:p>
          <w:p>
            <w:pPr>
              <w:pStyle w:val="Листинг"/>
              <w:ind w:left="840" w:hanging="840"/>
            </w:pPr>
            <w:r>
              <w:t xml:space="preserve">   каждая проверяет свои ключевые слова. Первая подошедшая обрабатывает</w:t>
            </w:r>
          </w:p>
          <w:p>
            <w:pPr>
              <w:pStyle w:val="Листинг"/>
              <w:ind w:left="840" w:hanging="840"/>
            </w:pPr>
            <w:r>
              <w:t xml:space="preserve">   запрос. Порядок важен: сначала более специфичные (продажа, цена),</w:t>
            </w:r>
          </w:p>
          <w:p>
            <w:pPr>
              <w:pStyle w:val="Листинг"/>
              <w:ind w:left="840" w:hanging="840"/>
            </w:pPr>
            <w:r>
              <w:t xml:space="preserve">   потом общие (список).</w:t>
            </w:r>
          </w:p>
          <w:p>
            <w:pPr>
              <w:pStyle w:val="Листинг"/>
              <w:ind w:left="480" w:hanging="480"/>
            </w:pPr>
            <w:r>
              <w:t>4. Вызов API — класс Assistant держит httpx-клиент с JWT пользователя и</w:t>
            </w:r>
          </w:p>
          <w:p>
            <w:pPr>
              <w:pStyle w:val="Листинг"/>
              <w:ind w:left="840" w:hanging="840"/>
            </w:pPr>
            <w:r>
              <w:t xml:space="preserve">   делает HTTP-запросы к собственному серверу.</w:t>
            </w:r>
          </w:p>
          <w:p>
            <w:pPr>
              <w:pStyle w:val="Листинг"/>
              <w:ind w:left="480" w:hanging="480"/>
            </w:pPr>
            <w:r>
              <w:t>"""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>from __future__ import annotations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>import datetime as dt</w:t>
            </w:r>
          </w:p>
          <w:p>
            <w:pPr>
              <w:pStyle w:val="Листинг"/>
              <w:ind w:left="480" w:hanging="480"/>
            </w:pPr>
            <w:r>
              <w:t>import re</w:t>
            </w:r>
          </w:p>
          <w:p>
            <w:pPr>
              <w:pStyle w:val="Листинг"/>
              <w:ind w:left="480" w:hanging="480"/>
            </w:pPr>
            <w:r>
              <w:t>from dataclasses import dataclass, field</w:t>
            </w:r>
          </w:p>
          <w:p>
            <w:pPr>
              <w:pStyle w:val="Листинг"/>
              <w:ind w:left="480" w:hanging="480"/>
            </w:pPr>
            <w:r>
              <w:t>from typing import Awaitable, Callable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>import httpx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># ----------------------------------------------------------------------</w:t>
            </w:r>
          </w:p>
          <w:p>
            <w:pPr>
              <w:pStyle w:val="Листинг"/>
              <w:ind w:left="480" w:hanging="480"/>
            </w:pPr>
            <w:r>
              <w:t># Нормализация текста</w:t>
            </w:r>
          </w:p>
          <w:p>
            <w:pPr>
              <w:pStyle w:val="Листинг"/>
              <w:ind w:left="480" w:hanging="480"/>
            </w:pPr>
            <w:r>
              <w:t># ----------------------------------------------------------------------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>def normalize(text: str) -&gt; str:</w:t>
            </w:r>
          </w:p>
          <w:p>
            <w:pPr>
              <w:pStyle w:val="Листинг"/>
              <w:ind w:left="960" w:hanging="960"/>
            </w:pPr>
            <w:r>
              <w:t xml:space="preserve">    """Приводит текст к виду, удобному для сравнения.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960" w:hanging="960"/>
            </w:pPr>
            <w:r>
              <w:t xml:space="preserve">    Пример: «  Что идёт в Рассвете? » → «что идет в рассвете».</w:t>
            </w:r>
          </w:p>
          <w:p>
            <w:pPr>
              <w:pStyle w:val="Листинг"/>
              <w:ind w:left="960" w:hanging="960"/>
            </w:pPr>
            <w:r>
              <w:t xml:space="preserve">    """</w:t>
            </w:r>
          </w:p>
          <w:p>
            <w:pPr>
              <w:pStyle w:val="Листинг"/>
              <w:ind w:left="960" w:hanging="960"/>
            </w:pPr>
            <w:r>
              <w:t xml:space="preserve">    text = text.lower().replace("ё", "е")</w:t>
            </w:r>
          </w:p>
          <w:p>
            <w:pPr>
              <w:pStyle w:val="Листинг"/>
              <w:ind w:left="960" w:hanging="960"/>
            </w:pPr>
            <w:r>
              <w:t xml:space="preserve">    # Оставляем буквы, цифры, двоеточие (для времени), точку и дефис (для дат)</w:t>
            </w:r>
          </w:p>
          <w:p>
            <w:pPr>
              <w:pStyle w:val="Листинг"/>
              <w:ind w:left="960" w:hanging="960"/>
            </w:pPr>
            <w:r>
              <w:t xml:space="preserve">    text = re.sub(r"[^\w\s:.\-]", " ", text, flags=re.UNICODE)</w:t>
            </w:r>
          </w:p>
          <w:p>
            <w:pPr>
              <w:pStyle w:val="Листинг"/>
              <w:ind w:left="960" w:hanging="960"/>
            </w:pPr>
            <w:r>
              <w:t xml:space="preserve">    return re.sub(r"\s+", " ", text).strip()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># ----------------------------------------------------------------------</w:t>
            </w:r>
          </w:p>
          <w:p>
            <w:pPr>
              <w:pStyle w:val="Листинг"/>
              <w:ind w:left="480" w:hanging="480"/>
            </w:pPr>
            <w:r>
              <w:t># Извлечение параметров (slot filling)</w:t>
            </w:r>
          </w:p>
          <w:p>
            <w:pPr>
              <w:pStyle w:val="Листинг"/>
              <w:ind w:left="480" w:hanging="480"/>
            </w:pPr>
            <w:r>
              <w:t># ----------------------------------------------------------------------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># Жанры: канонический вид → корень слова (чтобы ловить «боевики», «боевика», ...)</w:t>
            </w:r>
          </w:p>
          <w:p>
            <w:pPr>
              <w:pStyle w:val="Листинг"/>
              <w:ind w:left="480" w:hanging="480"/>
            </w:pPr>
            <w:r>
              <w:t>GENRES: list[tuple[str, str]] = [</w:t>
            </w:r>
          </w:p>
          <w:p>
            <w:pPr>
              <w:pStyle w:val="Листинг"/>
              <w:ind w:left="960" w:hanging="960"/>
            </w:pPr>
            <w:r>
              <w:t xml:space="preserve">    ("Боевик", "боевик"),</w:t>
            </w:r>
          </w:p>
          <w:p>
            <w:pPr>
              <w:pStyle w:val="Листинг"/>
              <w:ind w:left="960" w:hanging="960"/>
            </w:pPr>
            <w:r>
              <w:t xml:space="preserve">    ("Комедия", "комеди"),</w:t>
            </w:r>
          </w:p>
          <w:p>
            <w:pPr>
              <w:pStyle w:val="Листинг"/>
              <w:ind w:left="960" w:hanging="960"/>
            </w:pPr>
            <w:r>
              <w:t xml:space="preserve">    ("Драма", "драм"),</w:t>
            </w:r>
          </w:p>
          <w:p>
            <w:pPr>
              <w:pStyle w:val="Листинг"/>
              <w:ind w:left="960" w:hanging="960"/>
            </w:pPr>
            <w:r>
              <w:t xml:space="preserve">    ("Фантастика", "фантастик"),</w:t>
            </w:r>
          </w:p>
          <w:p>
            <w:pPr>
              <w:pStyle w:val="Листинг"/>
              <w:ind w:left="960" w:hanging="960"/>
            </w:pPr>
            <w:r>
              <w:t xml:space="preserve">    ("Мелодрама", "мелодрам"),</w:t>
            </w:r>
          </w:p>
          <w:p>
            <w:pPr>
              <w:pStyle w:val="Листинг"/>
              <w:ind w:left="960" w:hanging="960"/>
            </w:pPr>
            <w:r>
              <w:t xml:space="preserve">    ("Триллер", "триллер"),</w:t>
            </w:r>
          </w:p>
          <w:p>
            <w:pPr>
              <w:pStyle w:val="Листинг"/>
              <w:ind w:left="960" w:hanging="960"/>
            </w:pPr>
            <w:r>
              <w:t xml:space="preserve">    ("Ужасы", "ужас"),</w:t>
            </w:r>
          </w:p>
          <w:p>
            <w:pPr>
              <w:pStyle w:val="Листинг"/>
              <w:ind w:left="960" w:hanging="960"/>
            </w:pPr>
            <w:r>
              <w:t xml:space="preserve">    ("Мультфильм", "мультф"),</w:t>
            </w:r>
          </w:p>
          <w:p>
            <w:pPr>
              <w:pStyle w:val="Листинг"/>
              <w:ind w:left="480" w:hanging="480"/>
            </w:pPr>
            <w:r>
              <w:t>]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># Корни месяцев в родительном падеже: «10 октября» → 10</w:t>
            </w:r>
          </w:p>
          <w:p>
            <w:pPr>
              <w:pStyle w:val="Листинг"/>
              <w:ind w:left="480" w:hanging="480"/>
            </w:pPr>
            <w:r>
              <w:t>MONTH_STEMS: list[tuple[str, int]] = [</w:t>
            </w:r>
          </w:p>
          <w:p>
            <w:pPr>
              <w:pStyle w:val="Листинг"/>
              <w:ind w:left="960" w:hanging="960"/>
            </w:pPr>
            <w:r>
              <w:t xml:space="preserve">    ("январ", 1), ("феврал", 2), ("март", 3), ("апрел", 4),</w:t>
            </w:r>
          </w:p>
          <w:p>
            <w:pPr>
              <w:pStyle w:val="Листинг"/>
              <w:ind w:left="960" w:hanging="960"/>
            </w:pPr>
            <w:r>
              <w:t xml:space="preserve">    ("июн", 6), ("июл", 7), ("август", 8), ("сентябр", 9),</w:t>
            </w:r>
          </w:p>
          <w:p>
            <w:pPr>
              <w:pStyle w:val="Листинг"/>
              <w:ind w:left="960" w:hanging="960"/>
            </w:pPr>
            <w:r>
              <w:t xml:space="preserve">    ("октябр", 10), ("ноябр", 11), ("декабр", 12),</w:t>
            </w:r>
          </w:p>
          <w:p>
            <w:pPr>
              <w:pStyle w:val="Листинг"/>
              <w:ind w:left="960" w:hanging="960"/>
            </w:pPr>
            <w:r>
              <w:t xml:space="preserve">    # «май» ловим отдельно — корень слишком короткий и совпадает с другими словами</w:t>
            </w:r>
          </w:p>
          <w:p>
            <w:pPr>
              <w:pStyle w:val="Листинг"/>
              <w:ind w:left="480" w:hanging="480"/>
            </w:pPr>
            <w:r>
              <w:t>]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>NUMBER_WORDS: dict[str, int] = {</w:t>
            </w:r>
          </w:p>
          <w:p>
            <w:pPr>
              <w:pStyle w:val="Листинг"/>
              <w:ind w:left="960" w:hanging="960"/>
            </w:pPr>
            <w:r>
              <w:t xml:space="preserve">    "один": 1, "одного": 1, "одну": 1, "два": 2, "две": 2, "двух": 2,</w:t>
            </w:r>
          </w:p>
          <w:p>
            <w:pPr>
              <w:pStyle w:val="Листинг"/>
              <w:ind w:left="960" w:hanging="960"/>
            </w:pPr>
            <w:r>
              <w:t xml:space="preserve">    "три": 3, "трех": 3, "четыре": 4, "четырех": 4, "пять": 5, "пяти": 5,</w:t>
            </w:r>
          </w:p>
          <w:p>
            <w:pPr>
              <w:pStyle w:val="Листинг"/>
              <w:ind w:left="960" w:hanging="960"/>
            </w:pPr>
            <w:r>
              <w:t xml:space="preserve">    "шесть": 6, "семь": 7, "восемь": 8, "девять": 9, "десять": 10,</w:t>
            </w:r>
          </w:p>
          <w:p>
            <w:pPr>
              <w:pStyle w:val="Листинг"/>
              <w:ind w:left="480" w:hanging="480"/>
            </w:pPr>
            <w:r>
              <w:t>}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>def extract_genre(norm: str) -&gt; str | None:</w:t>
            </w:r>
          </w:p>
          <w:p>
            <w:pPr>
              <w:pStyle w:val="Листинг"/>
              <w:ind w:left="960" w:hanging="960"/>
            </w:pPr>
            <w:r>
              <w:t xml:space="preserve">    for canonical, stem in GENRES:</w:t>
            </w:r>
          </w:p>
          <w:p>
            <w:pPr>
              <w:pStyle w:val="Листинг"/>
              <w:ind w:left="1440" w:hanging="1440"/>
            </w:pPr>
            <w:r>
              <w:t xml:space="preserve">        if stem in norm:</w:t>
            </w:r>
          </w:p>
          <w:p>
            <w:pPr>
              <w:pStyle w:val="Листинг"/>
              <w:ind w:left="1920" w:hanging="1920"/>
            </w:pPr>
            <w:r>
              <w:t xml:space="preserve">            return canonical</w:t>
            </w:r>
          </w:p>
          <w:p>
            <w:pPr>
              <w:pStyle w:val="Листинг"/>
              <w:ind w:left="960" w:hanging="960"/>
            </w:pPr>
            <w:r>
              <w:t xml:space="preserve">    return None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>def extract_date(norm: str) -&gt; dt.date | None:</w:t>
            </w:r>
          </w:p>
          <w:p>
            <w:pPr>
              <w:pStyle w:val="Листинг"/>
              <w:ind w:left="960" w:hanging="960"/>
            </w:pPr>
            <w:r>
              <w:t xml:space="preserve">    """«сегодня» / «завтра» / «послезавтра» / «10.10.2026» / «10 октября» / «2026-10-10»."""</w:t>
            </w:r>
          </w:p>
          <w:p>
            <w:pPr>
              <w:pStyle w:val="Листинг"/>
              <w:ind w:left="960" w:hanging="960"/>
            </w:pPr>
            <w:r>
              <w:t xml:space="preserve">    today = dt.date.today()</w:t>
            </w:r>
          </w:p>
          <w:p>
            <w:pPr>
              <w:pStyle w:val="Листинг"/>
              <w:ind w:left="960" w:hanging="960"/>
            </w:pPr>
            <w:r>
              <w:t xml:space="preserve">    if "послезавтра" in norm:</w:t>
            </w:r>
          </w:p>
          <w:p>
            <w:pPr>
              <w:pStyle w:val="Листинг"/>
              <w:ind w:left="1440" w:hanging="1440"/>
            </w:pPr>
            <w:r>
              <w:t xml:space="preserve">        return today + dt.timedelta(days=2)</w:t>
            </w:r>
          </w:p>
          <w:p>
            <w:pPr>
              <w:pStyle w:val="Листинг"/>
              <w:ind w:left="960" w:hanging="960"/>
            </w:pPr>
            <w:r>
              <w:t xml:space="preserve">    if "завтра" in norm:</w:t>
            </w:r>
          </w:p>
          <w:p>
            <w:pPr>
              <w:pStyle w:val="Листинг"/>
              <w:ind w:left="1440" w:hanging="1440"/>
            </w:pPr>
            <w:r>
              <w:t xml:space="preserve">        return today + dt.timedelta(days=1)</w:t>
            </w:r>
          </w:p>
          <w:p>
            <w:pPr>
              <w:pStyle w:val="Листинг"/>
              <w:ind w:left="960" w:hanging="960"/>
            </w:pPr>
            <w:r>
              <w:t xml:space="preserve">    if "сегодня" in norm:</w:t>
            </w:r>
          </w:p>
          <w:p>
            <w:pPr>
              <w:pStyle w:val="Листинг"/>
              <w:ind w:left="1440" w:hanging="1440"/>
            </w:pPr>
            <w:r>
              <w:t xml:space="preserve">        return today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960" w:hanging="960"/>
            </w:pPr>
            <w:r>
              <w:t xml:space="preserve">    # «10.10.2026», «10.10.26», «10.10»</w:t>
            </w:r>
          </w:p>
          <w:p>
            <w:pPr>
              <w:pStyle w:val="Листинг"/>
              <w:ind w:left="960" w:hanging="960"/>
            </w:pPr>
            <w:r>
              <w:t xml:space="preserve">    m = re.search(r"\b(\d{1,2})\.(\d{1,2})(?:\.(\d{2,4}))?\b", norm)</w:t>
            </w:r>
          </w:p>
          <w:p>
            <w:pPr>
              <w:pStyle w:val="Листинг"/>
              <w:ind w:left="960" w:hanging="960"/>
            </w:pPr>
            <w:r>
              <w:t xml:space="preserve">    if m:</w:t>
            </w:r>
          </w:p>
          <w:p>
            <w:pPr>
              <w:pStyle w:val="Листинг"/>
              <w:ind w:left="1440" w:hanging="1440"/>
            </w:pPr>
            <w:r>
              <w:t xml:space="preserve">        day, month = int(m.group(1)), int(m.group(2))</w:t>
            </w:r>
          </w:p>
          <w:p>
            <w:pPr>
              <w:pStyle w:val="Листинг"/>
              <w:ind w:left="1440" w:hanging="1440"/>
            </w:pPr>
            <w:r>
              <w:t xml:space="preserve">        year = int(m.group(3)) if m.group(3) else today.year</w:t>
            </w:r>
          </w:p>
          <w:p>
            <w:pPr>
              <w:pStyle w:val="Листинг"/>
              <w:ind w:left="1440" w:hanging="1440"/>
            </w:pPr>
            <w:r>
              <w:t xml:space="preserve">        if year &lt; 100:</w:t>
            </w:r>
          </w:p>
          <w:p>
            <w:pPr>
              <w:pStyle w:val="Листинг"/>
              <w:ind w:left="1920" w:hanging="1920"/>
            </w:pPr>
            <w:r>
              <w:t xml:space="preserve">            year += 2000</w:t>
            </w:r>
          </w:p>
          <w:p>
            <w:pPr>
              <w:pStyle w:val="Листинг"/>
              <w:ind w:left="1440" w:hanging="1440"/>
            </w:pPr>
            <w:r>
              <w:t xml:space="preserve">        try:</w:t>
            </w:r>
          </w:p>
          <w:p>
            <w:pPr>
              <w:pStyle w:val="Листинг"/>
              <w:ind w:left="1920" w:hanging="1920"/>
            </w:pPr>
            <w:r>
              <w:t xml:space="preserve">            return dt.date(year, month, day)</w:t>
            </w:r>
          </w:p>
          <w:p>
            <w:pPr>
              <w:pStyle w:val="Листинг"/>
              <w:ind w:left="1440" w:hanging="1440"/>
            </w:pPr>
            <w:r>
              <w:t xml:space="preserve">        except ValueError:</w:t>
            </w:r>
          </w:p>
          <w:p>
            <w:pPr>
              <w:pStyle w:val="Листинг"/>
              <w:ind w:left="1920" w:hanging="1920"/>
            </w:pPr>
            <w:r>
              <w:t xml:space="preserve">            pass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960" w:hanging="960"/>
            </w:pPr>
            <w:r>
              <w:t xml:space="preserve">    # «2026-10-10»</w:t>
            </w:r>
          </w:p>
          <w:p>
            <w:pPr>
              <w:pStyle w:val="Листинг"/>
              <w:ind w:left="960" w:hanging="960"/>
            </w:pPr>
            <w:r>
              <w:t xml:space="preserve">    m = re.search(r"\b(\d{4})-(\d{1,2})-(\d{1,2})\b", norm)</w:t>
            </w:r>
          </w:p>
          <w:p>
            <w:pPr>
              <w:pStyle w:val="Листинг"/>
              <w:ind w:left="960" w:hanging="960"/>
            </w:pPr>
            <w:r>
              <w:t xml:space="preserve">    if m:</w:t>
            </w:r>
          </w:p>
          <w:p>
            <w:pPr>
              <w:pStyle w:val="Листинг"/>
              <w:ind w:left="1440" w:hanging="1440"/>
            </w:pPr>
            <w:r>
              <w:t xml:space="preserve">        try:</w:t>
            </w:r>
          </w:p>
          <w:p>
            <w:pPr>
              <w:pStyle w:val="Листинг"/>
              <w:ind w:left="1920" w:hanging="1920"/>
            </w:pPr>
            <w:r>
              <w:t xml:space="preserve">            return dt.date(int(m.group(1)), int(m.group(2)), int(m.group(3)))</w:t>
            </w:r>
          </w:p>
          <w:p>
            <w:pPr>
              <w:pStyle w:val="Листинг"/>
              <w:ind w:left="1440" w:hanging="1440"/>
            </w:pPr>
            <w:r>
              <w:t xml:space="preserve">        except ValueError:</w:t>
            </w:r>
          </w:p>
          <w:p>
            <w:pPr>
              <w:pStyle w:val="Листинг"/>
              <w:ind w:left="1920" w:hanging="1920"/>
            </w:pPr>
            <w:r>
              <w:t xml:space="preserve">            pass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960" w:hanging="960"/>
            </w:pPr>
            <w:r>
              <w:t xml:space="preserve">    # «10 октября»</w:t>
            </w:r>
          </w:p>
          <w:p>
            <w:pPr>
              <w:pStyle w:val="Листинг"/>
              <w:ind w:left="960" w:hanging="960"/>
            </w:pPr>
            <w:r>
              <w:t xml:space="preserve">    for stem, month in MONTH_STEMS:</w:t>
            </w:r>
          </w:p>
          <w:p>
            <w:pPr>
              <w:pStyle w:val="Листинг"/>
              <w:ind w:left="1440" w:hanging="1440"/>
            </w:pPr>
            <w:r>
              <w:t xml:space="preserve">        m = re.search(rf"\b(\d{{1,2}})\s+{stem}", norm)</w:t>
            </w:r>
          </w:p>
          <w:p>
            <w:pPr>
              <w:pStyle w:val="Листинг"/>
              <w:ind w:left="1440" w:hanging="1440"/>
            </w:pPr>
            <w:r>
              <w:t xml:space="preserve">        if m:</w:t>
            </w:r>
          </w:p>
          <w:p>
            <w:pPr>
              <w:pStyle w:val="Листинг"/>
              <w:ind w:left="1920" w:hanging="1920"/>
            </w:pPr>
            <w:r>
              <w:t xml:space="preserve">            day = int(m.group(1))</w:t>
            </w:r>
          </w:p>
          <w:p>
            <w:pPr>
              <w:pStyle w:val="Листинг"/>
              <w:ind w:left="1920" w:hanging="1920"/>
            </w:pPr>
            <w:r>
              <w:t xml:space="preserve">            try:</w:t>
            </w:r>
          </w:p>
          <w:p>
            <w:pPr>
              <w:pStyle w:val="Листинг"/>
              <w:ind w:left="2400" w:hanging="2400"/>
            </w:pPr>
            <w:r>
              <w:t xml:space="preserve">                date = dt.date(today.year, month, day)</w:t>
            </w:r>
          </w:p>
          <w:p>
            <w:pPr>
              <w:pStyle w:val="Листинг"/>
              <w:ind w:left="2400" w:hanging="2400"/>
            </w:pPr>
            <w:r>
              <w:t xml:space="preserve">                # Если дата уже прошла в этом году — считаем, что имеется в виду следующий</w:t>
            </w:r>
          </w:p>
          <w:p>
            <w:pPr>
              <w:pStyle w:val="Листинг"/>
              <w:ind w:left="2400" w:hanging="2400"/>
            </w:pPr>
            <w:r>
              <w:t xml:space="preserve">                if date &lt; today:</w:t>
            </w:r>
          </w:p>
          <w:p>
            <w:pPr>
              <w:pStyle w:val="Листинг"/>
              <w:ind w:left="2880" w:hanging="2880"/>
            </w:pPr>
            <w:r>
              <w:t xml:space="preserve">                    date = dt.date(today.year + 1, month, day)</w:t>
            </w:r>
          </w:p>
          <w:p>
            <w:pPr>
              <w:pStyle w:val="Листинг"/>
              <w:ind w:left="2400" w:hanging="2400"/>
            </w:pPr>
            <w:r>
              <w:t xml:space="preserve">                return date</w:t>
            </w:r>
          </w:p>
          <w:p>
            <w:pPr>
              <w:pStyle w:val="Листинг"/>
              <w:ind w:left="1920" w:hanging="1920"/>
            </w:pPr>
            <w:r>
              <w:t xml:space="preserve">            except ValueError:</w:t>
            </w:r>
          </w:p>
          <w:p>
            <w:pPr>
              <w:pStyle w:val="Листинг"/>
              <w:ind w:left="2400" w:hanging="2400"/>
            </w:pPr>
            <w:r>
              <w:t xml:space="preserve">                pass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960" w:hanging="960"/>
            </w:pPr>
            <w:r>
              <w:t xml:space="preserve">    # «10 мая» — обрабатываем отдельно, корень «ма» слишком общий</w:t>
            </w:r>
          </w:p>
          <w:p>
            <w:pPr>
              <w:pStyle w:val="Листинг"/>
              <w:ind w:left="960" w:hanging="960"/>
            </w:pPr>
            <w:r>
              <w:t xml:space="preserve">    m = re.search(r"\b(\d{1,2})\s+ма[йя]", norm)</w:t>
            </w:r>
          </w:p>
          <w:p>
            <w:pPr>
              <w:pStyle w:val="Листинг"/>
              <w:ind w:left="960" w:hanging="960"/>
            </w:pPr>
            <w:r>
              <w:t xml:space="preserve">    if m:</w:t>
            </w:r>
          </w:p>
          <w:p>
            <w:pPr>
              <w:pStyle w:val="Листинг"/>
              <w:ind w:left="1440" w:hanging="1440"/>
            </w:pPr>
            <w:r>
              <w:t xml:space="preserve">        day = int(m.group(1))</w:t>
            </w:r>
          </w:p>
          <w:p>
            <w:pPr>
              <w:pStyle w:val="Листинг"/>
              <w:ind w:left="1440" w:hanging="1440"/>
            </w:pPr>
            <w:r>
              <w:t xml:space="preserve">        try:</w:t>
            </w:r>
          </w:p>
          <w:p>
            <w:pPr>
              <w:pStyle w:val="Листинг"/>
              <w:ind w:left="1920" w:hanging="1920"/>
            </w:pPr>
            <w:r>
              <w:t xml:space="preserve">            date = dt.date(today.year, 5, day)</w:t>
            </w:r>
          </w:p>
          <w:p>
            <w:pPr>
              <w:pStyle w:val="Листинг"/>
              <w:ind w:left="1920" w:hanging="1920"/>
            </w:pPr>
            <w:r>
              <w:t xml:space="preserve">            if date &lt; today:</w:t>
            </w:r>
          </w:p>
          <w:p>
            <w:pPr>
              <w:pStyle w:val="Листинг"/>
              <w:ind w:left="2400" w:hanging="2400"/>
            </w:pPr>
            <w:r>
              <w:t xml:space="preserve">                date = dt.date(today.year + 1, 5, day)</w:t>
            </w:r>
          </w:p>
          <w:p>
            <w:pPr>
              <w:pStyle w:val="Листинг"/>
              <w:ind w:left="1920" w:hanging="1920"/>
            </w:pPr>
            <w:r>
              <w:t xml:space="preserve">            return date</w:t>
            </w:r>
          </w:p>
          <w:p>
            <w:pPr>
              <w:pStyle w:val="Листинг"/>
              <w:ind w:left="1440" w:hanging="1440"/>
            </w:pPr>
            <w:r>
              <w:t xml:space="preserve">        except ValueError:</w:t>
            </w:r>
          </w:p>
          <w:p>
            <w:pPr>
              <w:pStyle w:val="Листинг"/>
              <w:ind w:left="1920" w:hanging="1920"/>
            </w:pPr>
            <w:r>
              <w:t xml:space="preserve">            pass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960" w:hanging="960"/>
            </w:pPr>
            <w:r>
              <w:t xml:space="preserve">    return None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>def extract_time(norm: str) -&gt; dt.time | None:</w:t>
            </w:r>
          </w:p>
          <w:p>
            <w:pPr>
              <w:pStyle w:val="Листинг"/>
              <w:ind w:left="960" w:hanging="960"/>
            </w:pPr>
            <w:r>
              <w:t xml:space="preserve">    """«19:00» или «19 часов»."""</w:t>
            </w:r>
          </w:p>
          <w:p>
            <w:pPr>
              <w:pStyle w:val="Листинг"/>
              <w:ind w:left="960" w:hanging="960"/>
            </w:pPr>
            <w:r>
              <w:t xml:space="preserve">    m = re.search(r"\b(\d{1,2}):(\d{2})\b", norm)</w:t>
            </w:r>
          </w:p>
          <w:p>
            <w:pPr>
              <w:pStyle w:val="Листинг"/>
              <w:ind w:left="960" w:hanging="960"/>
            </w:pPr>
            <w:r>
              <w:t xml:space="preserve">    if m:</w:t>
            </w:r>
          </w:p>
          <w:p>
            <w:pPr>
              <w:pStyle w:val="Листинг"/>
              <w:ind w:left="1440" w:hanging="1440"/>
            </w:pPr>
            <w:r>
              <w:t xml:space="preserve">        hour, minute = int(m.group(1)), int(m.group(2))</w:t>
            </w:r>
          </w:p>
          <w:p>
            <w:pPr>
              <w:pStyle w:val="Листинг"/>
              <w:ind w:left="1440" w:hanging="1440"/>
            </w:pPr>
            <w:r>
              <w:t xml:space="preserve">        if 0 &lt;= hour &lt; 24 and 0 &lt;= minute &lt; 60:</w:t>
            </w:r>
          </w:p>
          <w:p>
            <w:pPr>
              <w:pStyle w:val="Листинг"/>
              <w:ind w:left="1920" w:hanging="1920"/>
            </w:pPr>
            <w:r>
              <w:t xml:space="preserve">            return dt.time(hour, minute)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960" w:hanging="960"/>
            </w:pPr>
            <w:r>
              <w:t xml:space="preserve">    m = re.search(r"\b(\d{1,2})\s*час", norm)</w:t>
            </w:r>
          </w:p>
          <w:p>
            <w:pPr>
              <w:pStyle w:val="Листинг"/>
              <w:ind w:left="960" w:hanging="960"/>
            </w:pPr>
            <w:r>
              <w:t xml:space="preserve">    if m:</w:t>
            </w:r>
          </w:p>
          <w:p>
            <w:pPr>
              <w:pStyle w:val="Листинг"/>
              <w:ind w:left="1440" w:hanging="1440"/>
            </w:pPr>
            <w:r>
              <w:t xml:space="preserve">        hour = int(m.group(1))</w:t>
            </w:r>
          </w:p>
          <w:p>
            <w:pPr>
              <w:pStyle w:val="Листинг"/>
              <w:ind w:left="1440" w:hanging="1440"/>
            </w:pPr>
            <w:r>
              <w:t xml:space="preserve">        if 0 &lt;= hour &lt; 24:</w:t>
            </w:r>
          </w:p>
          <w:p>
            <w:pPr>
              <w:pStyle w:val="Листинг"/>
              <w:ind w:left="1920" w:hanging="1920"/>
            </w:pPr>
            <w:r>
              <w:t xml:space="preserve">            return dt.time(hour, 0)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960" w:hanging="960"/>
            </w:pPr>
            <w:r>
              <w:t xml:space="preserve">    return None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>def extract_count(norm: str) -&gt; int | None:</w:t>
            </w:r>
          </w:p>
          <w:p>
            <w:pPr>
              <w:pStyle w:val="Листинг"/>
              <w:ind w:left="960" w:hanging="960"/>
            </w:pPr>
            <w:r>
              <w:t xml:space="preserve">    """Число билетов: «2 билета», «продай 3», «пять» и т.п."""</w:t>
            </w:r>
          </w:p>
          <w:p>
            <w:pPr>
              <w:pStyle w:val="Листинг"/>
              <w:ind w:left="960" w:hanging="960"/>
            </w:pPr>
            <w:r>
              <w:t xml:space="preserve">    m = re.search(r"\b(\d{1,3})\s*билет", norm)</w:t>
            </w:r>
          </w:p>
          <w:p>
            <w:pPr>
              <w:pStyle w:val="Листинг"/>
              <w:ind w:left="960" w:hanging="960"/>
            </w:pPr>
            <w:r>
              <w:t xml:space="preserve">    if m:</w:t>
            </w:r>
          </w:p>
          <w:p>
            <w:pPr>
              <w:pStyle w:val="Листинг"/>
              <w:ind w:left="1440" w:hanging="1440"/>
            </w:pPr>
            <w:r>
              <w:t xml:space="preserve">        return int(m.group(1))</w:t>
            </w:r>
          </w:p>
          <w:p>
            <w:pPr>
              <w:pStyle w:val="Листинг"/>
              <w:ind w:left="960" w:hanging="960"/>
            </w:pPr>
            <w:r>
              <w:t xml:space="preserve">    for word, number in NUMBER_WORDS.items():</w:t>
            </w:r>
          </w:p>
          <w:p>
            <w:pPr>
              <w:pStyle w:val="Листинг"/>
              <w:ind w:left="1440" w:hanging="1440"/>
            </w:pPr>
            <w:r>
              <w:t xml:space="preserve">        if re.search(rf"\b{word}\b", norm):</w:t>
            </w:r>
          </w:p>
          <w:p>
            <w:pPr>
              <w:pStyle w:val="Листинг"/>
              <w:ind w:left="1920" w:hanging="1920"/>
            </w:pPr>
            <w:r>
              <w:t xml:space="preserve">            return number</w:t>
            </w:r>
          </w:p>
          <w:p>
            <w:pPr>
              <w:pStyle w:val="Листинг"/>
              <w:ind w:left="960" w:hanging="960"/>
            </w:pPr>
            <w:r>
              <w:t xml:space="preserve">    m = re.search(r"\b(?:продай|купи|забронируй|возьми|бронь)\b.*?\b(\d{1,3})\b", norm)</w:t>
            </w:r>
          </w:p>
          <w:p>
            <w:pPr>
              <w:pStyle w:val="Листинг"/>
              <w:ind w:left="960" w:hanging="960"/>
            </w:pPr>
            <w:r>
              <w:t xml:space="preserve">    if m:</w:t>
            </w:r>
          </w:p>
          <w:p>
            <w:pPr>
              <w:pStyle w:val="Листинг"/>
              <w:ind w:left="1440" w:hanging="1440"/>
            </w:pPr>
            <w:r>
              <w:t xml:space="preserve">        return int(m.group(1))</w:t>
            </w:r>
          </w:p>
          <w:p>
            <w:pPr>
              <w:pStyle w:val="Листинг"/>
              <w:ind w:left="960" w:hanging="960"/>
            </w:pPr>
            <w:r>
              <w:t xml:space="preserve">    return None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>def extract_by_name(</w:t>
            </w:r>
          </w:p>
          <w:p>
            <w:pPr>
              <w:pStyle w:val="Листинг"/>
              <w:ind w:left="960" w:hanging="960"/>
            </w:pPr>
            <w:r>
              <w:t xml:space="preserve">    norm: str, items: list[dict], key: str, stem_len: int = 5</w:t>
            </w:r>
          </w:p>
          <w:p>
            <w:pPr>
              <w:pStyle w:val="Листинг"/>
              <w:ind w:left="480" w:hanging="480"/>
            </w:pPr>
            <w:r>
              <w:t>) -&gt; dict | None:</w:t>
            </w:r>
          </w:p>
          <w:p>
            <w:pPr>
              <w:pStyle w:val="Листинг"/>
              <w:ind w:left="960" w:hanging="960"/>
            </w:pPr>
            <w:r>
              <w:t xml:space="preserve">    """Ищет в тексте элемент по совпадению его названия.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960" w:hanging="960"/>
            </w:pPr>
            <w:r>
              <w:t xml:space="preserve">    Сначала пробует полное совпадение (без учёта регистра), затем — по корню</w:t>
            </w:r>
          </w:p>
          <w:p>
            <w:pPr>
              <w:pStyle w:val="Листинг"/>
              <w:ind w:left="960" w:hanging="960"/>
            </w:pPr>
            <w:r>
              <w:t xml:space="preserve">    (первые stem_len букв), чтобы ловить русские падежи:</w:t>
            </w:r>
          </w:p>
          <w:p>
            <w:pPr>
              <w:pStyle w:val="Листинг"/>
              <w:ind w:left="960" w:hanging="960"/>
            </w:pPr>
            <w:r>
              <w:t xml:space="preserve">    «в Рассвете» → stem «рассв» ⊂ «в рассвете».</w:t>
            </w:r>
          </w:p>
          <w:p>
            <w:pPr>
              <w:pStyle w:val="Листинг"/>
              <w:ind w:left="960" w:hanging="960"/>
            </w:pPr>
            <w:r>
              <w:t xml:space="preserve">    Из нескольких подходящих выбирает элемент с самым длинным названием.</w:t>
            </w:r>
          </w:p>
          <w:p>
            <w:pPr>
              <w:pStyle w:val="Листинг"/>
              <w:ind w:left="960" w:hanging="960"/>
            </w:pPr>
            <w:r>
              <w:t xml:space="preserve">    """</w:t>
            </w:r>
          </w:p>
          <w:p>
            <w:pPr>
              <w:pStyle w:val="Листинг"/>
              <w:ind w:left="960" w:hanging="960"/>
            </w:pPr>
            <w:r>
              <w:t xml:space="preserve">    sorted_items = sorted(items, key=lambda x: -len(x[key]))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960" w:hanging="960"/>
            </w:pPr>
            <w:r>
              <w:t xml:space="preserve">    for item in sorted_items:</w:t>
            </w:r>
          </w:p>
          <w:p>
            <w:pPr>
              <w:pStyle w:val="Листинг"/>
              <w:ind w:left="1440" w:hanging="1440"/>
            </w:pPr>
            <w:r>
              <w:t xml:space="preserve">        name = normalize(item[key])</w:t>
            </w:r>
          </w:p>
          <w:p>
            <w:pPr>
              <w:pStyle w:val="Листинг"/>
              <w:ind w:left="1440" w:hanging="1440"/>
            </w:pPr>
            <w:r>
              <w:t xml:space="preserve">        if name and name in norm:</w:t>
            </w:r>
          </w:p>
          <w:p>
            <w:pPr>
              <w:pStyle w:val="Листинг"/>
              <w:ind w:left="1920" w:hanging="1920"/>
            </w:pPr>
            <w:r>
              <w:t xml:space="preserve">            return item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960" w:hanging="960"/>
            </w:pPr>
            <w:r>
              <w:t xml:space="preserve">    for item in sorted_items:</w:t>
            </w:r>
          </w:p>
          <w:p>
            <w:pPr>
              <w:pStyle w:val="Листинг"/>
              <w:ind w:left="1440" w:hanging="1440"/>
            </w:pPr>
            <w:r>
              <w:t xml:space="preserve">        name = normalize(item[key])</w:t>
            </w:r>
          </w:p>
          <w:p>
            <w:pPr>
              <w:pStyle w:val="Листинг"/>
              <w:ind w:left="1440" w:hanging="1440"/>
            </w:pPr>
            <w:r>
              <w:t xml:space="preserve">        stem = name[: min(len(name), stem_len)]</w:t>
            </w:r>
          </w:p>
          <w:p>
            <w:pPr>
              <w:pStyle w:val="Листинг"/>
              <w:ind w:left="1440" w:hanging="1440"/>
            </w:pPr>
            <w:r>
              <w:t xml:space="preserve">        if len(stem) &gt;= 4 and stem in norm:</w:t>
            </w:r>
          </w:p>
          <w:p>
            <w:pPr>
              <w:pStyle w:val="Листинг"/>
              <w:ind w:left="1920" w:hanging="1920"/>
            </w:pPr>
            <w:r>
              <w:t xml:space="preserve">            return item</w:t>
            </w:r>
          </w:p>
          <w:p>
            <w:pPr>
              <w:pStyle w:val="Листинг"/>
              <w:ind w:left="960" w:hanging="960"/>
            </w:pPr>
            <w:r>
              <w:t xml:space="preserve">    return None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>def extract_director(norm: str, films: list[dict]) -&gt; str | None:</w:t>
            </w:r>
          </w:p>
          <w:p>
            <w:pPr>
              <w:pStyle w:val="Листинг"/>
              <w:ind w:left="960" w:hanging="960"/>
            </w:pPr>
            <w:r>
              <w:t xml:space="preserve">    """Ищет в тексте фамилию режиссёра из списка известных.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960" w:hanging="960"/>
            </w:pPr>
            <w:r>
              <w:t xml:space="preserve">    Режиссёры хранятся как «Имя Фамилия», в запросе обычно только фамилия</w:t>
            </w:r>
          </w:p>
          <w:p>
            <w:pPr>
              <w:pStyle w:val="Листинг"/>
              <w:ind w:left="960" w:hanging="960"/>
            </w:pPr>
            <w:r>
              <w:t xml:space="preserve">    и часто в родительном падеже («Гайдая»). Сравниваем по корню фамилии.</w:t>
            </w:r>
          </w:p>
          <w:p>
            <w:pPr>
              <w:pStyle w:val="Листинг"/>
              <w:ind w:left="960" w:hanging="960"/>
            </w:pPr>
            <w:r>
              <w:t xml:space="preserve">    """</w:t>
            </w:r>
          </w:p>
          <w:p>
            <w:pPr>
              <w:pStyle w:val="Листинг"/>
              <w:ind w:left="960" w:hanging="960"/>
            </w:pPr>
            <w:r>
              <w:t xml:space="preserve">    directors = sorted({f["director"] for f in films}, key=lambda d: -len(d))</w:t>
            </w:r>
          </w:p>
          <w:p>
            <w:pPr>
              <w:pStyle w:val="Листинг"/>
              <w:ind w:left="960" w:hanging="960"/>
            </w:pPr>
            <w:r>
              <w:t xml:space="preserve">    for director in directors:</w:t>
            </w:r>
          </w:p>
          <w:p>
            <w:pPr>
              <w:pStyle w:val="Листинг"/>
              <w:ind w:left="1440" w:hanging="1440"/>
            </w:pPr>
            <w:r>
              <w:t xml:space="preserve">        surname = director.split()[-1]</w:t>
            </w:r>
          </w:p>
          <w:p>
            <w:pPr>
              <w:pStyle w:val="Листинг"/>
              <w:ind w:left="1440" w:hanging="1440"/>
            </w:pPr>
            <w:r>
              <w:t xml:space="preserve">        surname_norm = normalize(surname)</w:t>
            </w:r>
          </w:p>
          <w:p>
            <w:pPr>
              <w:pStyle w:val="Листинг"/>
              <w:ind w:left="1440" w:hanging="1440"/>
            </w:pPr>
            <w:r>
              <w:t xml:space="preserve">        if surname_norm in norm:</w:t>
            </w:r>
          </w:p>
          <w:p>
            <w:pPr>
              <w:pStyle w:val="Листинг"/>
              <w:ind w:left="1920" w:hanging="1920"/>
            </w:pPr>
            <w:r>
              <w:t xml:space="preserve">            return director</w:t>
            </w:r>
          </w:p>
          <w:p>
            <w:pPr>
              <w:pStyle w:val="Листинг"/>
              <w:ind w:left="1440" w:hanging="1440"/>
            </w:pPr>
            <w:r>
              <w:t xml:space="preserve">        stem = surname_norm[: min(len(surname_norm), 5)]</w:t>
            </w:r>
          </w:p>
          <w:p>
            <w:pPr>
              <w:pStyle w:val="Листинг"/>
              <w:ind w:left="1440" w:hanging="1440"/>
            </w:pPr>
            <w:r>
              <w:t xml:space="preserve">        if len(stem) &gt;= 4 and stem in norm:</w:t>
            </w:r>
          </w:p>
          <w:p>
            <w:pPr>
              <w:pStyle w:val="Листинг"/>
              <w:ind w:left="1920" w:hanging="1920"/>
            </w:pPr>
            <w:r>
              <w:t xml:space="preserve">            return director</w:t>
            </w:r>
          </w:p>
          <w:p>
            <w:pPr>
              <w:pStyle w:val="Листинг"/>
              <w:ind w:left="960" w:hanging="960"/>
            </w:pPr>
            <w:r>
              <w:t xml:space="preserve">    return None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># ----------------------------------------------------------------------</w:t>
            </w:r>
          </w:p>
          <w:p>
            <w:pPr>
              <w:pStyle w:val="Листинг"/>
              <w:ind w:left="480" w:hanging="480"/>
            </w:pPr>
            <w:r>
              <w:t># Ответ ассистента</w:t>
            </w:r>
          </w:p>
          <w:p>
            <w:pPr>
              <w:pStyle w:val="Листинг"/>
              <w:ind w:left="480" w:hanging="480"/>
            </w:pPr>
            <w:r>
              <w:t># ----------------------------------------------------------------------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>@dataclass</w:t>
            </w:r>
          </w:p>
          <w:p>
            <w:pPr>
              <w:pStyle w:val="Листинг"/>
              <w:ind w:left="480" w:hanging="480"/>
            </w:pPr>
            <w:r>
              <w:t>class Column:</w:t>
            </w:r>
          </w:p>
          <w:p>
            <w:pPr>
              <w:pStyle w:val="Листинг"/>
              <w:ind w:left="960" w:hanging="960"/>
            </w:pPr>
            <w:r>
              <w:t xml:space="preserve">    field: str</w:t>
            </w:r>
          </w:p>
          <w:p>
            <w:pPr>
              <w:pStyle w:val="Листинг"/>
              <w:ind w:left="960" w:hanging="960"/>
            </w:pPr>
            <w:r>
              <w:t xml:space="preserve">    title: str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>@dataclass</w:t>
            </w:r>
          </w:p>
          <w:p>
            <w:pPr>
              <w:pStyle w:val="Листинг"/>
              <w:ind w:left="480" w:hanging="480"/>
            </w:pPr>
            <w:r>
              <w:t>class Reply:</w:t>
            </w:r>
          </w:p>
          <w:p>
            <w:pPr>
              <w:pStyle w:val="Листинг"/>
              <w:ind w:left="960" w:hanging="960"/>
            </w:pPr>
            <w:r>
              <w:t xml:space="preserve">    """Что ассистент возвращает фронтенду: короткий текст и опционально таблица."""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960" w:hanging="960"/>
            </w:pPr>
            <w:r>
              <w:t xml:space="preserve">    text: str</w:t>
            </w:r>
          </w:p>
          <w:p>
            <w:pPr>
              <w:pStyle w:val="Листинг"/>
              <w:ind w:left="960" w:hanging="960"/>
            </w:pPr>
            <w:r>
              <w:t xml:space="preserve">    columns: list[Column] = field(default_factory=list)</w:t>
            </w:r>
          </w:p>
          <w:p>
            <w:pPr>
              <w:pStyle w:val="Листинг"/>
              <w:ind w:left="960" w:hanging="960"/>
            </w:pPr>
            <w:r>
              <w:t xml:space="preserve">    rows: list[dict] = field(default_factory=list)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960" w:hanging="960"/>
            </w:pPr>
            <w:r>
              <w:t xml:space="preserve">    def to_dict(self) -&gt; dict:</w:t>
            </w:r>
          </w:p>
          <w:p>
            <w:pPr>
              <w:pStyle w:val="Листинг"/>
              <w:ind w:left="1440" w:hanging="1440"/>
            </w:pPr>
            <w:r>
              <w:t xml:space="preserve">        return {</w:t>
            </w:r>
          </w:p>
          <w:p>
            <w:pPr>
              <w:pStyle w:val="Листинг"/>
              <w:ind w:left="1920" w:hanging="1920"/>
            </w:pPr>
            <w:r>
              <w:t xml:space="preserve">            "text": self.text,</w:t>
            </w:r>
          </w:p>
          <w:p>
            <w:pPr>
              <w:pStyle w:val="Листинг"/>
              <w:ind w:left="1920" w:hanging="1920"/>
            </w:pPr>
            <w:r>
              <w:t xml:space="preserve">            "columns": [{"field": c.field, "title": c.title} for c in self.columns],</w:t>
            </w:r>
          </w:p>
          <w:p>
            <w:pPr>
              <w:pStyle w:val="Листинг"/>
              <w:ind w:left="1920" w:hanging="1920"/>
            </w:pPr>
            <w:r>
              <w:t xml:space="preserve">            "rows": self.rows,</w:t>
            </w:r>
          </w:p>
          <w:p>
            <w:pPr>
              <w:pStyle w:val="Листинг"/>
              <w:ind w:left="1440" w:hanging="1440"/>
            </w:pPr>
            <w:r>
              <w:t xml:space="preserve">        }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># ----------------------------------------------------------------------</w:t>
            </w:r>
          </w:p>
          <w:p>
            <w:pPr>
              <w:pStyle w:val="Листинг"/>
              <w:ind w:left="480" w:hanging="480"/>
            </w:pPr>
            <w:r>
              <w:t># Основной класс — обёртка над httpx и диспетчер намерений</w:t>
            </w:r>
          </w:p>
          <w:p>
            <w:pPr>
              <w:pStyle w:val="Листинг"/>
              <w:ind w:left="480" w:hanging="480"/>
            </w:pPr>
            <w:r>
              <w:t># ----------------------------------------------------------------------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>Handler = Callable[["Assistant", str, str], Awaitable["Reply | None"]]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>class Assistant:</w:t>
            </w:r>
          </w:p>
          <w:p>
            <w:pPr>
              <w:pStyle w:val="Листинг"/>
              <w:ind w:left="960" w:hanging="960"/>
            </w:pPr>
            <w:r>
              <w:t xml:space="preserve">    """Выполняет один запрос пользователя.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960" w:hanging="960"/>
            </w:pPr>
            <w:r>
              <w:t xml:space="preserve">    Создаётся на один HTTP-запрос фронтенда: получает httpx-клиент</w:t>
            </w:r>
          </w:p>
          <w:p>
            <w:pPr>
              <w:pStyle w:val="Листинг"/>
              <w:ind w:left="960" w:hanging="960"/>
            </w:pPr>
            <w:r>
              <w:t xml:space="preserve">    (с ASGI-транспортом к собственному приложению) и JWT пользователя.</w:t>
            </w:r>
          </w:p>
          <w:p>
            <w:pPr>
              <w:pStyle w:val="Листинг"/>
              <w:ind w:left="960" w:hanging="960"/>
            </w:pPr>
            <w:r>
              <w:t xml:space="preserve">    Списки кинотеатров и фильмов подгружает по требованию и кэширует.</w:t>
            </w:r>
          </w:p>
          <w:p>
            <w:pPr>
              <w:pStyle w:val="Листинг"/>
              <w:ind w:left="960" w:hanging="960"/>
            </w:pPr>
            <w:r>
              <w:t xml:space="preserve">    """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960" w:hanging="960"/>
            </w:pPr>
            <w:r>
              <w:t xml:space="preserve">    def __init__(self, http: httpx.AsyncClient, token: str) -&gt; None:</w:t>
            </w:r>
          </w:p>
          <w:p>
            <w:pPr>
              <w:pStyle w:val="Листинг"/>
              <w:ind w:left="1440" w:hanging="1440"/>
            </w:pPr>
            <w:r>
              <w:t xml:space="preserve">        self._http = http</w:t>
            </w:r>
          </w:p>
          <w:p>
            <w:pPr>
              <w:pStyle w:val="Листинг"/>
              <w:ind w:left="1440" w:hanging="1440"/>
            </w:pPr>
            <w:r>
              <w:t xml:space="preserve">        self._auth = {"Authorization": f"Bearer {token}"}</w:t>
            </w:r>
          </w:p>
          <w:p>
            <w:pPr>
              <w:pStyle w:val="Листинг"/>
              <w:ind w:left="1440" w:hanging="1440"/>
            </w:pPr>
            <w:r>
              <w:t xml:space="preserve">        self._cinemas: list[dict] | None = None</w:t>
            </w:r>
          </w:p>
          <w:p>
            <w:pPr>
              <w:pStyle w:val="Листинг"/>
              <w:ind w:left="1440" w:hanging="1440"/>
            </w:pPr>
            <w:r>
              <w:t xml:space="preserve">        self._films: list[dict] | None = None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960" w:hanging="960"/>
            </w:pPr>
            <w:r>
              <w:t xml:space="preserve">    async def _get(self, path: str, **params) -&gt; list[dict] | dict:</w:t>
            </w:r>
          </w:p>
          <w:p>
            <w:pPr>
              <w:pStyle w:val="Листинг"/>
              <w:ind w:left="1440" w:hanging="1440"/>
            </w:pPr>
            <w:r>
              <w:t xml:space="preserve">        response = await self._http.get(path, params=params, headers=self._auth)</w:t>
            </w:r>
          </w:p>
          <w:p>
            <w:pPr>
              <w:pStyle w:val="Листинг"/>
              <w:ind w:left="1440" w:hanging="1440"/>
            </w:pPr>
            <w:r>
              <w:t xml:space="preserve">        response.raise_for_status()</w:t>
            </w:r>
          </w:p>
          <w:p>
            <w:pPr>
              <w:pStyle w:val="Листинг"/>
              <w:ind w:left="1440" w:hanging="1440"/>
            </w:pPr>
            <w:r>
              <w:t xml:space="preserve">        return response.json()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960" w:hanging="960"/>
            </w:pPr>
            <w:r>
              <w:t xml:space="preserve">    async def _post(self, path: str, json: dict) -&gt; httpx.Response:</w:t>
            </w:r>
          </w:p>
          <w:p>
            <w:pPr>
              <w:pStyle w:val="Листинг"/>
              <w:ind w:left="1440" w:hanging="1440"/>
            </w:pPr>
            <w:r>
              <w:t xml:space="preserve">        return await self._http.post(path, json=json, headers=self._auth)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960" w:hanging="960"/>
            </w:pPr>
            <w:r>
              <w:t xml:space="preserve">    async def cinemas(self) -&gt; list[dict]:</w:t>
            </w:r>
          </w:p>
          <w:p>
            <w:pPr>
              <w:pStyle w:val="Листинг"/>
              <w:ind w:left="1440" w:hanging="1440"/>
            </w:pPr>
            <w:r>
              <w:t xml:space="preserve">        if self._cinemas is None:</w:t>
            </w:r>
          </w:p>
          <w:p>
            <w:pPr>
              <w:pStyle w:val="Листинг"/>
              <w:ind w:left="1920" w:hanging="1920"/>
            </w:pPr>
            <w:r>
              <w:t xml:space="preserve">            self._cinemas = await self._get("/api/cinemas")  # type: ignore[assignment]</w:t>
            </w:r>
          </w:p>
          <w:p>
            <w:pPr>
              <w:pStyle w:val="Листинг"/>
              <w:ind w:left="1440" w:hanging="1440"/>
            </w:pPr>
            <w:r>
              <w:t xml:space="preserve">        return self._cinemas  # type: ignore[return-value]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960" w:hanging="960"/>
            </w:pPr>
            <w:r>
              <w:t xml:space="preserve">    async def films(self) -&gt; list[dict]:</w:t>
            </w:r>
          </w:p>
          <w:p>
            <w:pPr>
              <w:pStyle w:val="Листинг"/>
              <w:ind w:left="1440" w:hanging="1440"/>
            </w:pPr>
            <w:r>
              <w:t xml:space="preserve">        if self._films is None:</w:t>
            </w:r>
          </w:p>
          <w:p>
            <w:pPr>
              <w:pStyle w:val="Листинг"/>
              <w:ind w:left="1920" w:hanging="1920"/>
            </w:pPr>
            <w:r>
              <w:t xml:space="preserve">            self._films = await self._get("/api/films")  # type: ignore[assignment]</w:t>
            </w:r>
          </w:p>
          <w:p>
            <w:pPr>
              <w:pStyle w:val="Листинг"/>
              <w:ind w:left="1440" w:hanging="1440"/>
            </w:pPr>
            <w:r>
              <w:t xml:space="preserve">        return self._films  # type: ignore[return-value]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960" w:hanging="960"/>
            </w:pPr>
            <w:r>
              <w:t xml:space="preserve">    async def ask(self, text: str) -&gt; Reply:</w:t>
            </w:r>
          </w:p>
          <w:p>
            <w:pPr>
              <w:pStyle w:val="Листинг"/>
              <w:ind w:left="1440" w:hanging="1440"/>
            </w:pPr>
            <w:r>
              <w:t xml:space="preserve">        """Главный метод: подбирает подходящий обработчик и возвращает ответ."""</w:t>
            </w:r>
          </w:p>
          <w:p>
            <w:pPr>
              <w:pStyle w:val="Листинг"/>
              <w:ind w:left="1440" w:hanging="1440"/>
            </w:pPr>
            <w:r>
              <w:t xml:space="preserve">        norm = normalize(text)</w:t>
            </w:r>
          </w:p>
          <w:p>
            <w:pPr>
              <w:pStyle w:val="Листинг"/>
              <w:ind w:left="1440" w:hanging="1440"/>
            </w:pPr>
            <w:r>
              <w:t xml:space="preserve">        if not norm:</w:t>
            </w:r>
          </w:p>
          <w:p>
            <w:pPr>
              <w:pStyle w:val="Листинг"/>
              <w:ind w:left="1920" w:hanging="1920"/>
            </w:pPr>
            <w:r>
              <w:t xml:space="preserve">            return help_reply()</w:t>
            </w:r>
          </w:p>
          <w:p>
            <w:pPr>
              <w:pStyle w:val="Листинг"/>
              <w:ind w:left="1440" w:hanging="1440"/>
            </w:pPr>
            <w:r>
              <w:t xml:space="preserve">        for handler in HANDLERS:</w:t>
            </w:r>
          </w:p>
          <w:p>
            <w:pPr>
              <w:pStyle w:val="Листинг"/>
              <w:ind w:left="1920" w:hanging="1920"/>
            </w:pPr>
            <w:r>
              <w:t xml:space="preserve">            reply = await handler(self, norm, text)</w:t>
            </w:r>
          </w:p>
          <w:p>
            <w:pPr>
              <w:pStyle w:val="Листинг"/>
              <w:ind w:left="1920" w:hanging="1920"/>
            </w:pPr>
            <w:r>
              <w:t xml:space="preserve">            if reply is not None:</w:t>
            </w:r>
          </w:p>
          <w:p>
            <w:pPr>
              <w:pStyle w:val="Листинг"/>
              <w:ind w:left="2400" w:hanging="2400"/>
            </w:pPr>
            <w:r>
              <w:t xml:space="preserve">                return reply</w:t>
            </w:r>
          </w:p>
          <w:p>
            <w:pPr>
              <w:pStyle w:val="Листинг"/>
              <w:ind w:left="1440" w:hanging="1440"/>
            </w:pPr>
            <w:r>
              <w:t xml:space="preserve">        return help_reply()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># ----------------------------------------------------------------------</w:t>
            </w:r>
          </w:p>
          <w:p>
            <w:pPr>
              <w:pStyle w:val="Листинг"/>
              <w:ind w:left="480" w:hanging="480"/>
            </w:pPr>
            <w:r>
              <w:t># Форматирование полей для вывода (чтобы не возиться на фронтенде)</w:t>
            </w:r>
          </w:p>
          <w:p>
            <w:pPr>
              <w:pStyle w:val="Листинг"/>
              <w:ind w:left="480" w:hanging="480"/>
            </w:pPr>
            <w:r>
              <w:t># ----------------------------------------------------------------------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>def _format_date(iso: str) -&gt; str:</w:t>
            </w:r>
          </w:p>
          <w:p>
            <w:pPr>
              <w:pStyle w:val="Листинг"/>
              <w:ind w:left="960" w:hanging="960"/>
            </w:pPr>
            <w:r>
              <w:t xml:space="preserve">    """2026-10-10 → 10.10.2026."""</w:t>
            </w:r>
          </w:p>
          <w:p>
            <w:pPr>
              <w:pStyle w:val="Листинг"/>
              <w:ind w:left="960" w:hanging="960"/>
            </w:pPr>
            <w:r>
              <w:t xml:space="preserve">    try:</w:t>
            </w:r>
          </w:p>
          <w:p>
            <w:pPr>
              <w:pStyle w:val="Листинг"/>
              <w:ind w:left="1440" w:hanging="1440"/>
            </w:pPr>
            <w:r>
              <w:t xml:space="preserve">        return dt.date.fromisoformat(iso).strftime("%d.%m.%Y")</w:t>
            </w:r>
          </w:p>
          <w:p>
            <w:pPr>
              <w:pStyle w:val="Листинг"/>
              <w:ind w:left="960" w:hanging="960"/>
            </w:pPr>
            <w:r>
              <w:t xml:space="preserve">    except (TypeError, ValueError):</w:t>
            </w:r>
          </w:p>
          <w:p>
            <w:pPr>
              <w:pStyle w:val="Листинг"/>
              <w:ind w:left="1440" w:hanging="1440"/>
            </w:pPr>
            <w:r>
              <w:t xml:space="preserve">        return iso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>def _format_time(iso: str) -&gt; str:</w:t>
            </w:r>
          </w:p>
          <w:p>
            <w:pPr>
              <w:pStyle w:val="Листинг"/>
              <w:ind w:left="960" w:hanging="960"/>
            </w:pPr>
            <w:r>
              <w:t xml:space="preserve">    """19:00:00 → 19:00."""</w:t>
            </w:r>
          </w:p>
          <w:p>
            <w:pPr>
              <w:pStyle w:val="Листинг"/>
              <w:ind w:left="960" w:hanging="960"/>
            </w:pPr>
            <w:r>
              <w:t xml:space="preserve">    return iso[:5] if isinstance(iso, str) and len(iso) &gt;= 5 else str(iso)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>def _format_rows(rows: list[dict]) -&gt; list[dict]:</w:t>
            </w:r>
          </w:p>
          <w:p>
            <w:pPr>
              <w:pStyle w:val="Листинг"/>
              <w:ind w:left="960" w:hanging="960"/>
            </w:pPr>
            <w:r>
              <w:t xml:space="preserve">    """Приводит даты и время к читаемому виду, остальные поля оставляет как есть."""</w:t>
            </w:r>
          </w:p>
          <w:p>
            <w:pPr>
              <w:pStyle w:val="Листинг"/>
              <w:ind w:left="960" w:hanging="960"/>
            </w:pPr>
            <w:r>
              <w:t xml:space="preserve">    out = []</w:t>
            </w:r>
          </w:p>
          <w:p>
            <w:pPr>
              <w:pStyle w:val="Листинг"/>
              <w:ind w:left="960" w:hanging="960"/>
            </w:pPr>
            <w:r>
              <w:t xml:space="preserve">    for row in rows:</w:t>
            </w:r>
          </w:p>
          <w:p>
            <w:pPr>
              <w:pStyle w:val="Листинг"/>
              <w:ind w:left="1440" w:hanging="1440"/>
            </w:pPr>
            <w:r>
              <w:t xml:space="preserve">        formatted = dict(row)</w:t>
            </w:r>
          </w:p>
          <w:p>
            <w:pPr>
              <w:pStyle w:val="Листинг"/>
              <w:ind w:left="1440" w:hanging="1440"/>
            </w:pPr>
            <w:r>
              <w:t xml:space="preserve">        if "date" in formatted:</w:t>
            </w:r>
          </w:p>
          <w:p>
            <w:pPr>
              <w:pStyle w:val="Листинг"/>
              <w:ind w:left="1920" w:hanging="1920"/>
            </w:pPr>
            <w:r>
              <w:t xml:space="preserve">            formatted["date"] = _format_date(formatted["date"])</w:t>
            </w:r>
          </w:p>
          <w:p>
            <w:pPr>
              <w:pStyle w:val="Листинг"/>
              <w:ind w:left="1440" w:hanging="1440"/>
            </w:pPr>
            <w:r>
              <w:t xml:space="preserve">        if "time" in formatted:</w:t>
            </w:r>
          </w:p>
          <w:p>
            <w:pPr>
              <w:pStyle w:val="Листинг"/>
              <w:ind w:left="1920" w:hanging="1920"/>
            </w:pPr>
            <w:r>
              <w:t xml:space="preserve">            formatted["time"] = _format_time(formatted["time"])</w:t>
            </w:r>
          </w:p>
          <w:p>
            <w:pPr>
              <w:pStyle w:val="Листинг"/>
              <w:ind w:left="1440" w:hanging="1440"/>
            </w:pPr>
            <w:r>
              <w:t xml:space="preserve">        out.append(formatted)</w:t>
            </w:r>
          </w:p>
          <w:p>
            <w:pPr>
              <w:pStyle w:val="Листинг"/>
              <w:ind w:left="960" w:hanging="960"/>
            </w:pPr>
            <w:r>
              <w:t xml:space="preserve">    return out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># ----------------------------------------------------------------------</w:t>
            </w:r>
          </w:p>
          <w:p>
            <w:pPr>
              <w:pStyle w:val="Листинг"/>
              <w:ind w:left="480" w:hanging="480"/>
            </w:pPr>
            <w:r>
              <w:t># Обработчики намерений (intent handlers)</w:t>
            </w:r>
          </w:p>
          <w:p>
            <w:pPr>
              <w:pStyle w:val="Листинг"/>
              <w:ind w:left="480" w:hanging="480"/>
            </w:pPr>
            <w:r>
              <w:t>#</w:t>
            </w:r>
          </w:p>
          <w:p>
            <w:pPr>
              <w:pStyle w:val="Листинг"/>
              <w:ind w:left="480" w:hanging="480"/>
            </w:pPr>
            <w:r>
              <w:t># Каждый try_* проверяет свои ключевые слова и либо возвращает Reply,</w:t>
            </w:r>
          </w:p>
          <w:p>
            <w:pPr>
              <w:pStyle w:val="Листинг"/>
              <w:ind w:left="480" w:hanging="480"/>
            </w:pPr>
            <w:r>
              <w:t># либо None — тогда диспетчер переходит к следующему обработчику.</w:t>
            </w:r>
          </w:p>
          <w:p>
            <w:pPr>
              <w:pStyle w:val="Листинг"/>
              <w:ind w:left="480" w:hanging="480"/>
            </w:pPr>
            <w:r>
              <w:t># Порядок в HANDLERS важен: более специфичные намерения проверяются первыми.</w:t>
            </w:r>
          </w:p>
          <w:p>
            <w:pPr>
              <w:pStyle w:val="Листинг"/>
              <w:ind w:left="480" w:hanging="480"/>
            </w:pPr>
            <w:r>
              <w:t># ----------------------------------------------------------------------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>HELP_LINES = [</w:t>
            </w:r>
          </w:p>
          <w:p>
            <w:pPr>
              <w:pStyle w:val="Листинг"/>
              <w:ind w:left="960" w:hanging="960"/>
            </w:pPr>
            <w:r>
              <w:t xml:space="preserve">    "«репертуар &lt;кинотеатр&gt;» — расписание сеансов кинотеатра",</w:t>
            </w:r>
          </w:p>
          <w:p>
            <w:pPr>
              <w:pStyle w:val="Листинг"/>
              <w:ind w:left="960" w:hanging="960"/>
            </w:pPr>
            <w:r>
              <w:t xml:space="preserve">    "«где идут боевики / комедии / драмы» — кинотеатры по жанру",</w:t>
            </w:r>
          </w:p>
          <w:p>
            <w:pPr>
              <w:pStyle w:val="Листинг"/>
              <w:ind w:left="960" w:hanging="960"/>
            </w:pPr>
            <w:r>
              <w:t xml:space="preserve">    "«фильмы Гайдая» — фильмы режиссёра, которые сейчас в прокате",</w:t>
            </w:r>
          </w:p>
          <w:p>
            <w:pPr>
              <w:pStyle w:val="Листинг"/>
              <w:ind w:left="960" w:hanging="960"/>
            </w:pPr>
            <w:r>
              <w:t xml:space="preserve">    "«сколько мест в &lt;кинотеатр&gt; &lt;дата&gt; в &lt;время&gt;» — свободные места",</w:t>
            </w:r>
          </w:p>
          <w:p>
            <w:pPr>
              <w:pStyle w:val="Листинг"/>
              <w:ind w:left="960" w:hanging="960"/>
            </w:pPr>
            <w:r>
              <w:t xml:space="preserve">    "«цена билетов в &lt;кинотеатр&gt; &lt;дата&gt; в &lt;время&gt;» — цена",</w:t>
            </w:r>
          </w:p>
          <w:p>
            <w:pPr>
              <w:pStyle w:val="Листинг"/>
              <w:ind w:left="960" w:hanging="960"/>
            </w:pPr>
            <w:r>
              <w:t xml:space="preserve">    "«продай N билетов в &lt;кинотеатр&gt; на &lt;дата&gt; &lt;время&gt;» — продажа билетов",</w:t>
            </w:r>
          </w:p>
          <w:p>
            <w:pPr>
              <w:pStyle w:val="Листинг"/>
              <w:ind w:left="960" w:hanging="960"/>
            </w:pPr>
            <w:r>
              <w:t xml:space="preserve">    "«список кинотеатров», «список фильмов»",</w:t>
            </w:r>
          </w:p>
          <w:p>
            <w:pPr>
              <w:pStyle w:val="Листинг"/>
              <w:ind w:left="480" w:hanging="480"/>
            </w:pPr>
            <w:r>
              <w:t>]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>def help_reply() -&gt; Reply:</w:t>
            </w:r>
          </w:p>
          <w:p>
            <w:pPr>
              <w:pStyle w:val="Листинг"/>
              <w:ind w:left="960" w:hanging="960"/>
            </w:pPr>
            <w:r>
              <w:t xml:space="preserve">    text = (</w:t>
            </w:r>
          </w:p>
          <w:p>
            <w:pPr>
              <w:pStyle w:val="Листинг"/>
              <w:ind w:left="1440" w:hanging="1440"/>
            </w:pPr>
            <w:r>
              <w:t xml:space="preserve">        "Я помогаю работать со справочной службой. Умею:\n• "</w:t>
            </w:r>
          </w:p>
          <w:p>
            <w:pPr>
              <w:pStyle w:val="Листинг"/>
              <w:ind w:left="1440" w:hanging="1440"/>
            </w:pPr>
            <w:r>
              <w:t xml:space="preserve">        + "\n• ".join(HELP_LINES)</w:t>
            </w:r>
          </w:p>
          <w:p>
            <w:pPr>
              <w:pStyle w:val="Листинг"/>
              <w:ind w:left="1440" w:hanging="1440"/>
            </w:pPr>
            <w:r>
              <w:t xml:space="preserve">        + "\n\nДаты можно писать так: сегодня, завтра, послезавтра, "</w:t>
            </w:r>
          </w:p>
          <w:p>
            <w:pPr>
              <w:pStyle w:val="Листинг"/>
              <w:ind w:left="1440" w:hanging="1440"/>
            </w:pPr>
            <w:r>
              <w:t xml:space="preserve">        "10.10.2026, 10 октября. Время — так: 19:00 или «в 19 часов»."</w:t>
            </w:r>
          </w:p>
          <w:p>
            <w:pPr>
              <w:pStyle w:val="Листинг"/>
              <w:ind w:left="960" w:hanging="960"/>
            </w:pPr>
            <w:r>
              <w:t xml:space="preserve">    )</w:t>
            </w:r>
          </w:p>
          <w:p>
            <w:pPr>
              <w:pStyle w:val="Листинг"/>
              <w:ind w:left="960" w:hanging="960"/>
            </w:pPr>
            <w:r>
              <w:t xml:space="preserve">    return Reply(text=text)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>async def try_help(assistant: Assistant, norm: str, raw: str) -&gt; Reply | None:</w:t>
            </w:r>
          </w:p>
          <w:p>
            <w:pPr>
              <w:pStyle w:val="Листинг"/>
              <w:ind w:left="960" w:hanging="960"/>
            </w:pPr>
            <w:r>
              <w:t xml:space="preserve">    if re.search(r"\b(помощ|помоги|что ты умеешь|что можешь|команд|что делаеш)", norm):</w:t>
            </w:r>
          </w:p>
          <w:p>
            <w:pPr>
              <w:pStyle w:val="Листинг"/>
              <w:ind w:left="1440" w:hanging="1440"/>
            </w:pPr>
            <w:r>
              <w:t xml:space="preserve">        return help_reply()</w:t>
            </w:r>
          </w:p>
          <w:p>
            <w:pPr>
              <w:pStyle w:val="Листинг"/>
              <w:ind w:left="960" w:hanging="960"/>
            </w:pPr>
            <w:r>
              <w:t xml:space="preserve">    return None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>async def try_list_cinemas(assistant: Assistant, norm: str, raw: str) -&gt; Reply | None:</w:t>
            </w:r>
          </w:p>
          <w:p>
            <w:pPr>
              <w:pStyle w:val="Листинг"/>
              <w:ind w:left="960" w:hanging="960"/>
            </w:pPr>
            <w:r>
              <w:t xml:space="preserve">    if not re.search(r"\b(список|все|какие|перечень|покажи)\b.*\bкинотеатр", norm):</w:t>
            </w:r>
          </w:p>
          <w:p>
            <w:pPr>
              <w:pStyle w:val="Листинг"/>
              <w:ind w:left="1440" w:hanging="1440"/>
            </w:pPr>
            <w:r>
              <w:t xml:space="preserve">        return None</w:t>
            </w:r>
          </w:p>
          <w:p>
            <w:pPr>
              <w:pStyle w:val="Листинг"/>
              <w:ind w:left="960" w:hanging="960"/>
            </w:pPr>
            <w:r>
              <w:t xml:space="preserve">    cinemas = await assistant.cinemas()</w:t>
            </w:r>
          </w:p>
          <w:p>
            <w:pPr>
              <w:pStyle w:val="Листинг"/>
              <w:ind w:left="960" w:hanging="960"/>
            </w:pPr>
            <w:r>
              <w:t xml:space="preserve">    return Reply(</w:t>
            </w:r>
          </w:p>
          <w:p>
            <w:pPr>
              <w:pStyle w:val="Листинг"/>
              <w:ind w:left="1440" w:hanging="1440"/>
            </w:pPr>
            <w:r>
              <w:t xml:space="preserve">        text=f"Всего кинотеатров: {len(cinemas)}.",</w:t>
            </w:r>
          </w:p>
          <w:p>
            <w:pPr>
              <w:pStyle w:val="Листинг"/>
              <w:ind w:left="1440" w:hanging="1440"/>
            </w:pPr>
            <w:r>
              <w:t xml:space="preserve">        columns=[Column("name", "Название"), Column("address", "Адрес"),</w:t>
            </w:r>
          </w:p>
          <w:p>
            <w:pPr>
              <w:pStyle w:val="Листинг"/>
              <w:ind w:left="2520" w:hanging="2520"/>
            </w:pPr>
            <w:r>
              <w:t xml:space="preserve">                 Column("category", "Категория"), Column("status", "Состояние")],</w:t>
            </w:r>
          </w:p>
          <w:p>
            <w:pPr>
              <w:pStyle w:val="Листинг"/>
              <w:ind w:left="1440" w:hanging="1440"/>
            </w:pPr>
            <w:r>
              <w:t xml:space="preserve">        rows=cinemas,</w:t>
            </w:r>
          </w:p>
          <w:p>
            <w:pPr>
              <w:pStyle w:val="Листинг"/>
              <w:ind w:left="960" w:hanging="960"/>
            </w:pPr>
            <w:r>
              <w:t xml:space="preserve">    )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>async def try_list_films(assistant: Assistant, norm: str, raw: str) -&gt; Reply | None:</w:t>
            </w:r>
          </w:p>
          <w:p>
            <w:pPr>
              <w:pStyle w:val="Листинг"/>
              <w:ind w:left="960" w:hanging="960"/>
            </w:pPr>
            <w:r>
              <w:t xml:space="preserve">    if not re.search(r"\b(список|все|какие|перечень|покажи)\b.*\bфильм", norm):</w:t>
            </w:r>
          </w:p>
          <w:p>
            <w:pPr>
              <w:pStyle w:val="Листинг"/>
              <w:ind w:left="1440" w:hanging="1440"/>
            </w:pPr>
            <w:r>
              <w:t xml:space="preserve">        return None</w:t>
            </w:r>
          </w:p>
          <w:p>
            <w:pPr>
              <w:pStyle w:val="Листинг"/>
              <w:ind w:left="960" w:hanging="960"/>
            </w:pPr>
            <w:r>
              <w:t xml:space="preserve">    films = await assistant.films()</w:t>
            </w:r>
          </w:p>
          <w:p>
            <w:pPr>
              <w:pStyle w:val="Листинг"/>
              <w:ind w:left="960" w:hanging="960"/>
            </w:pPr>
            <w:r>
              <w:t xml:space="preserve">    return Reply(</w:t>
            </w:r>
          </w:p>
          <w:p>
            <w:pPr>
              <w:pStyle w:val="Листинг"/>
              <w:ind w:left="1440" w:hanging="1440"/>
            </w:pPr>
            <w:r>
              <w:t xml:space="preserve">        text=f"Всего фильмов в базе: {len(films)}.",</w:t>
            </w:r>
          </w:p>
          <w:p>
            <w:pPr>
              <w:pStyle w:val="Листинг"/>
              <w:ind w:left="1440" w:hanging="1440"/>
            </w:pPr>
            <w:r>
              <w:t xml:space="preserve">        columns=[Column("title", "Название"), Column("director", "Режиссёр"),</w:t>
            </w:r>
          </w:p>
          <w:p>
            <w:pPr>
              <w:pStyle w:val="Листинг"/>
              <w:ind w:left="2520" w:hanging="2520"/>
            </w:pPr>
            <w:r>
              <w:t xml:space="preserve">                 Column("genre", "Жанр"), Column("studio", "Киностудия")],</w:t>
            </w:r>
          </w:p>
          <w:p>
            <w:pPr>
              <w:pStyle w:val="Листинг"/>
              <w:ind w:left="1440" w:hanging="1440"/>
            </w:pPr>
            <w:r>
              <w:t xml:space="preserve">        rows=films,</w:t>
            </w:r>
          </w:p>
          <w:p>
            <w:pPr>
              <w:pStyle w:val="Листинг"/>
              <w:ind w:left="960" w:hanging="960"/>
            </w:pPr>
            <w:r>
              <w:t xml:space="preserve">    )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>async def try_sell(assistant: Assistant, norm: str, raw: str) -&gt; Reply | None:</w:t>
            </w:r>
          </w:p>
          <w:p>
            <w:pPr>
              <w:pStyle w:val="Листинг"/>
              <w:ind w:left="960" w:hanging="960"/>
            </w:pPr>
            <w:r>
              <w:t xml:space="preserve">    if not re.search(r"\b(продай|купи|забронируй|возьми|бронь|продать|купить|продажа)\b", norm):</w:t>
            </w:r>
          </w:p>
          <w:p>
            <w:pPr>
              <w:pStyle w:val="Листинг"/>
              <w:ind w:left="1440" w:hanging="1440"/>
            </w:pPr>
            <w:r>
              <w:t xml:space="preserve">        return None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960" w:hanging="960"/>
            </w:pPr>
            <w:r>
              <w:t xml:space="preserve">    cinemas = await assistant.cinemas()</w:t>
            </w:r>
          </w:p>
          <w:p>
            <w:pPr>
              <w:pStyle w:val="Листинг"/>
              <w:ind w:left="960" w:hanging="960"/>
            </w:pPr>
            <w:r>
              <w:t xml:space="preserve">    cinema = extract_by_name(norm, cinemas, "name")</w:t>
            </w:r>
          </w:p>
          <w:p>
            <w:pPr>
              <w:pStyle w:val="Листинг"/>
              <w:ind w:left="960" w:hanging="960"/>
            </w:pPr>
            <w:r>
              <w:t xml:space="preserve">    date = extract_date(norm) or dt.date.today()</w:t>
            </w:r>
          </w:p>
          <w:p>
            <w:pPr>
              <w:pStyle w:val="Листинг"/>
              <w:ind w:left="960" w:hanging="960"/>
            </w:pPr>
            <w:r>
              <w:t xml:space="preserve">    time = extract_time(norm)</w:t>
            </w:r>
          </w:p>
          <w:p>
            <w:pPr>
              <w:pStyle w:val="Листинг"/>
              <w:ind w:left="960" w:hanging="960"/>
            </w:pPr>
            <w:r>
              <w:t xml:space="preserve">    count = extract_count(norm)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960" w:hanging="960"/>
            </w:pPr>
            <w:r>
              <w:t xml:space="preserve">    missing = []</w:t>
            </w:r>
          </w:p>
          <w:p>
            <w:pPr>
              <w:pStyle w:val="Листинг"/>
              <w:ind w:left="960" w:hanging="960"/>
            </w:pPr>
            <w:r>
              <w:t xml:space="preserve">    if cinema is None:</w:t>
            </w:r>
          </w:p>
          <w:p>
            <w:pPr>
              <w:pStyle w:val="Листинг"/>
              <w:ind w:left="1440" w:hanging="1440"/>
            </w:pPr>
            <w:r>
              <w:t xml:space="preserve">        missing.append("кинотеатр")</w:t>
            </w:r>
          </w:p>
          <w:p>
            <w:pPr>
              <w:pStyle w:val="Листинг"/>
              <w:ind w:left="960" w:hanging="960"/>
            </w:pPr>
            <w:r>
              <w:t xml:space="preserve">    if time is None:</w:t>
            </w:r>
          </w:p>
          <w:p>
            <w:pPr>
              <w:pStyle w:val="Листинг"/>
              <w:ind w:left="1440" w:hanging="1440"/>
            </w:pPr>
            <w:r>
              <w:t xml:space="preserve">        missing.append("время сеанса")</w:t>
            </w:r>
          </w:p>
          <w:p>
            <w:pPr>
              <w:pStyle w:val="Листинг"/>
              <w:ind w:left="960" w:hanging="960"/>
            </w:pPr>
            <w:r>
              <w:t xml:space="preserve">    if count is None:</w:t>
            </w:r>
          </w:p>
          <w:p>
            <w:pPr>
              <w:pStyle w:val="Листинг"/>
              <w:ind w:left="1440" w:hanging="1440"/>
            </w:pPr>
            <w:r>
              <w:t xml:space="preserve">        missing.append("число билетов")</w:t>
            </w:r>
          </w:p>
          <w:p>
            <w:pPr>
              <w:pStyle w:val="Листинг"/>
              <w:ind w:left="960" w:hanging="960"/>
            </w:pPr>
            <w:r>
              <w:t xml:space="preserve">    if missing:</w:t>
            </w:r>
          </w:p>
          <w:p>
            <w:pPr>
              <w:pStyle w:val="Листинг"/>
              <w:ind w:left="1440" w:hanging="1440"/>
            </w:pPr>
            <w:r>
              <w:t xml:space="preserve">        return Reply(text=(</w:t>
            </w:r>
          </w:p>
          <w:p>
            <w:pPr>
              <w:pStyle w:val="Листинг"/>
              <w:ind w:left="1920" w:hanging="1920"/>
            </w:pPr>
            <w:r>
              <w:t xml:space="preserve">            "Чтобы продать билеты, нужны: " + ", ".join(missing) + ". "</w:t>
            </w:r>
          </w:p>
          <w:p>
            <w:pPr>
              <w:pStyle w:val="Листинг"/>
              <w:ind w:left="1920" w:hanging="1920"/>
            </w:pPr>
            <w:r>
              <w:t xml:space="preserve">            "Например: «продай 2 билета в Рассвете на завтра 19:00»."</w:t>
            </w:r>
          </w:p>
          <w:p>
            <w:pPr>
              <w:pStyle w:val="Листинг"/>
              <w:ind w:left="1440" w:hanging="1440"/>
            </w:pPr>
            <w:r>
              <w:t xml:space="preserve">        ))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960" w:hanging="960"/>
            </w:pPr>
            <w:r>
              <w:t xml:space="preserve">    assert cinema is not None and time is not None and count is not None</w:t>
            </w:r>
          </w:p>
          <w:p>
            <w:pPr>
              <w:pStyle w:val="Листинг"/>
              <w:ind w:left="960" w:hanging="960"/>
            </w:pPr>
            <w:r>
              <w:t xml:space="preserve">    sessions = await assistant._get(</w:t>
            </w:r>
          </w:p>
          <w:p>
            <w:pPr>
              <w:pStyle w:val="Листинг"/>
              <w:ind w:left="1440" w:hanging="1440"/>
            </w:pPr>
            <w:r>
              <w:t xml:space="preserve">        "/api/queries/session",</w:t>
            </w:r>
          </w:p>
          <w:p>
            <w:pPr>
              <w:pStyle w:val="Листинг"/>
              <w:ind w:left="1440" w:hanging="1440"/>
            </w:pPr>
            <w:r>
              <w:t xml:space="preserve">        cinema_id=cinema["id"],</w:t>
            </w:r>
          </w:p>
          <w:p>
            <w:pPr>
              <w:pStyle w:val="Листинг"/>
              <w:ind w:left="1440" w:hanging="1440"/>
            </w:pPr>
            <w:r>
              <w:t xml:space="preserve">        date=date.isoformat(),</w:t>
            </w:r>
          </w:p>
          <w:p>
            <w:pPr>
              <w:pStyle w:val="Листинг"/>
              <w:ind w:left="1440" w:hanging="1440"/>
            </w:pPr>
            <w:r>
              <w:t xml:space="preserve">        time=time.strftime("%H:%M:%S"),</w:t>
            </w:r>
          </w:p>
          <w:p>
            <w:pPr>
              <w:pStyle w:val="Листинг"/>
              <w:ind w:left="960" w:hanging="960"/>
            </w:pPr>
            <w:r>
              <w:t xml:space="preserve">    )</w:t>
            </w:r>
          </w:p>
          <w:p>
            <w:pPr>
              <w:pStyle w:val="Листинг"/>
              <w:ind w:left="960" w:hanging="960"/>
            </w:pPr>
            <w:r>
              <w:t xml:space="preserve">    if not sessions:</w:t>
            </w:r>
          </w:p>
          <w:p>
            <w:pPr>
              <w:pStyle w:val="Листинг"/>
              <w:ind w:left="1440" w:hanging="1440"/>
            </w:pPr>
            <w:r>
              <w:t xml:space="preserve">        return Reply(text=(</w:t>
            </w:r>
          </w:p>
          <w:p>
            <w:pPr>
              <w:pStyle w:val="Листинг"/>
              <w:ind w:left="1920" w:hanging="1920"/>
            </w:pPr>
            <w:r>
              <w:t xml:space="preserve">            f"В «{cinema['name']}» на {date.strftime('%d.%m.%Y')} "</w:t>
            </w:r>
          </w:p>
          <w:p>
            <w:pPr>
              <w:pStyle w:val="Листинг"/>
              <w:ind w:left="1920" w:hanging="1920"/>
            </w:pPr>
            <w:r>
              <w:t xml:space="preserve">            f"в {time.strftime('%H:%M')} сеансов нет."</w:t>
            </w:r>
          </w:p>
          <w:p>
            <w:pPr>
              <w:pStyle w:val="Листинг"/>
              <w:ind w:left="1440" w:hanging="1440"/>
            </w:pPr>
            <w:r>
              <w:t xml:space="preserve">        ))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960" w:hanging="960"/>
            </w:pPr>
            <w:r>
              <w:t xml:space="preserve">    # Берём первый сеанс (зал), в котором хватает мест</w:t>
            </w:r>
          </w:p>
          <w:p>
            <w:pPr>
              <w:pStyle w:val="Листинг"/>
              <w:ind w:left="960" w:hanging="960"/>
            </w:pPr>
            <w:r>
              <w:t xml:space="preserve">    enough = [s for s in sessions if s["free_seats"] &gt;= count]</w:t>
            </w:r>
          </w:p>
          <w:p>
            <w:pPr>
              <w:pStyle w:val="Листинг"/>
              <w:ind w:left="960" w:hanging="960"/>
            </w:pPr>
            <w:r>
              <w:t xml:space="preserve">    if not enough:</w:t>
            </w:r>
          </w:p>
          <w:p>
            <w:pPr>
              <w:pStyle w:val="Листинг"/>
              <w:ind w:left="1440" w:hanging="1440"/>
            </w:pPr>
            <w:r>
              <w:t xml:space="preserve">        best = max(s["free_seats"] for s in sessions)</w:t>
            </w:r>
          </w:p>
          <w:p>
            <w:pPr>
              <w:pStyle w:val="Листинг"/>
              <w:ind w:left="1440" w:hanging="1440"/>
            </w:pPr>
            <w:r>
              <w:t xml:space="preserve">        return Reply(text=(</w:t>
            </w:r>
          </w:p>
          <w:p>
            <w:pPr>
              <w:pStyle w:val="Листинг"/>
              <w:ind w:left="1920" w:hanging="1920"/>
            </w:pPr>
            <w:r>
              <w:t xml:space="preserve">            f"На сеансе {date.strftime('%d.%m.%Y')} {time.strftime('%H:%M')} "</w:t>
            </w:r>
          </w:p>
          <w:p>
            <w:pPr>
              <w:pStyle w:val="Листинг"/>
              <w:ind w:left="1920" w:hanging="1920"/>
            </w:pPr>
            <w:r>
              <w:t xml:space="preserve">            f"в «{cinema['name']}» свободно только {best} мест, а нужно {count}."</w:t>
            </w:r>
          </w:p>
          <w:p>
            <w:pPr>
              <w:pStyle w:val="Листинг"/>
              <w:ind w:left="1440" w:hanging="1440"/>
            </w:pPr>
            <w:r>
              <w:t xml:space="preserve">        ))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960" w:hanging="960"/>
            </w:pPr>
            <w:r>
              <w:t xml:space="preserve">    chosen = enough[0]</w:t>
            </w:r>
          </w:p>
          <w:p>
            <w:pPr>
              <w:pStyle w:val="Листинг"/>
              <w:ind w:left="960" w:hanging="960"/>
            </w:pPr>
            <w:r>
              <w:t xml:space="preserve">    response = await assistant._post(</w:t>
            </w:r>
          </w:p>
          <w:p>
            <w:pPr>
              <w:pStyle w:val="Листинг"/>
              <w:ind w:left="1440" w:hanging="1440"/>
            </w:pPr>
            <w:r>
              <w:t xml:space="preserve">        f"/api/screenings/{chosen['id']}/sell", {"count": count}</w:t>
            </w:r>
          </w:p>
          <w:p>
            <w:pPr>
              <w:pStyle w:val="Листинг"/>
              <w:ind w:left="960" w:hanging="960"/>
            </w:pPr>
            <w:r>
              <w:t xml:space="preserve">    )</w:t>
            </w:r>
          </w:p>
          <w:p>
            <w:pPr>
              <w:pStyle w:val="Листинг"/>
              <w:ind w:left="960" w:hanging="960"/>
            </w:pPr>
            <w:r>
              <w:t xml:space="preserve">    if response.status_code != 200:</w:t>
            </w:r>
          </w:p>
          <w:p>
            <w:pPr>
              <w:pStyle w:val="Листинг"/>
              <w:ind w:left="1440" w:hanging="1440"/>
            </w:pPr>
            <w:r>
              <w:t xml:space="preserve">        detail = response.json().get("detail", "ошибка")</w:t>
            </w:r>
          </w:p>
          <w:p>
            <w:pPr>
              <w:pStyle w:val="Листинг"/>
              <w:ind w:left="1440" w:hanging="1440"/>
            </w:pPr>
            <w:r>
              <w:t xml:space="preserve">        return Reply(text=f"Не удалось продать билеты: {detail}")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960" w:hanging="960"/>
            </w:pPr>
            <w:r>
              <w:t xml:space="preserve">    screening = response.json()</w:t>
            </w:r>
          </w:p>
          <w:p>
            <w:pPr>
              <w:pStyle w:val="Листинг"/>
              <w:ind w:left="960" w:hanging="960"/>
            </w:pPr>
            <w:r>
              <w:t xml:space="preserve">    return Reply(text=(</w:t>
            </w:r>
          </w:p>
          <w:p>
            <w:pPr>
              <w:pStyle w:val="Листинг"/>
              <w:ind w:left="1440" w:hanging="1440"/>
            </w:pPr>
            <w:r>
              <w:t xml:space="preserve">        f"Продано {count} билет(ов) на фильм «{chosen['film_title']}» в "</w:t>
            </w:r>
          </w:p>
          <w:p>
            <w:pPr>
              <w:pStyle w:val="Листинг"/>
              <w:ind w:left="1440" w:hanging="1440"/>
            </w:pPr>
            <w:r>
              <w:t xml:space="preserve">        f"«{cinema['name']}», зал {chosen['hall']}, "</w:t>
            </w:r>
          </w:p>
          <w:p>
            <w:pPr>
              <w:pStyle w:val="Листинг"/>
              <w:ind w:left="1440" w:hanging="1440"/>
            </w:pPr>
            <w:r>
              <w:t xml:space="preserve">        f"{date.strftime('%d.%m.%Y')} в {time.strftime('%H:%M')}. "</w:t>
            </w:r>
          </w:p>
          <w:p>
            <w:pPr>
              <w:pStyle w:val="Листинг"/>
              <w:ind w:left="1440" w:hanging="1440"/>
            </w:pPr>
            <w:r>
              <w:t xml:space="preserve">        f"Осталось свободных мест: {screening['free_seats']}."</w:t>
            </w:r>
          </w:p>
          <w:p>
            <w:pPr>
              <w:pStyle w:val="Листинг"/>
              <w:ind w:left="960" w:hanging="960"/>
            </w:pPr>
            <w:r>
              <w:t xml:space="preserve">    ))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>async def _session_query(</w:t>
            </w:r>
          </w:p>
          <w:p>
            <w:pPr>
              <w:pStyle w:val="Листинг"/>
              <w:ind w:left="960" w:hanging="960"/>
            </w:pPr>
            <w:r>
              <w:t xml:space="preserve">    assistant: Assistant, norm: str, info: str</w:t>
            </w:r>
          </w:p>
          <w:p>
            <w:pPr>
              <w:pStyle w:val="Листинг"/>
              <w:ind w:left="480" w:hanging="480"/>
            </w:pPr>
            <w:r>
              <w:t>) -&gt; Reply | None:</w:t>
            </w:r>
          </w:p>
          <w:p>
            <w:pPr>
              <w:pStyle w:val="Листинг"/>
              <w:ind w:left="960" w:hanging="960"/>
            </w:pPr>
            <w:r>
              <w:t xml:space="preserve">    cinemas = await assistant.cinemas()</w:t>
            </w:r>
          </w:p>
          <w:p>
            <w:pPr>
              <w:pStyle w:val="Листинг"/>
              <w:ind w:left="960" w:hanging="960"/>
            </w:pPr>
            <w:r>
              <w:t xml:space="preserve">    cinema = extract_by_name(norm, cinemas, "name")</w:t>
            </w:r>
          </w:p>
          <w:p>
            <w:pPr>
              <w:pStyle w:val="Листинг"/>
              <w:ind w:left="960" w:hanging="960"/>
            </w:pPr>
            <w:r>
              <w:t xml:space="preserve">    date = extract_date(norm) or dt.date.today()</w:t>
            </w:r>
          </w:p>
          <w:p>
            <w:pPr>
              <w:pStyle w:val="Листинг"/>
              <w:ind w:left="960" w:hanging="960"/>
            </w:pPr>
            <w:r>
              <w:t xml:space="preserve">    time = extract_time(norm)</w:t>
            </w:r>
          </w:p>
          <w:p>
            <w:pPr>
              <w:pStyle w:val="Листинг"/>
              <w:ind w:left="960" w:hanging="960"/>
            </w:pPr>
            <w:r>
              <w:t xml:space="preserve">    if cinema is None or time is None:</w:t>
            </w:r>
          </w:p>
          <w:p>
            <w:pPr>
              <w:pStyle w:val="Листинг"/>
              <w:ind w:left="1440" w:hanging="1440"/>
            </w:pPr>
            <w:r>
              <w:t xml:space="preserve">        example = (</w:t>
            </w:r>
          </w:p>
          <w:p>
            <w:pPr>
              <w:pStyle w:val="Листинг"/>
              <w:ind w:left="1920" w:hanging="1920"/>
            </w:pPr>
            <w:r>
              <w:t xml:space="preserve">            "«сколько мест в Рассвете завтра в 19:00»"</w:t>
            </w:r>
          </w:p>
          <w:p>
            <w:pPr>
              <w:pStyle w:val="Листинг"/>
              <w:ind w:left="1920" w:hanging="1920"/>
            </w:pPr>
            <w:r>
              <w:t xml:space="preserve">            if info == "free_seats"</w:t>
            </w:r>
          </w:p>
          <w:p>
            <w:pPr>
              <w:pStyle w:val="Листинг"/>
              <w:ind w:left="1920" w:hanging="1920"/>
            </w:pPr>
            <w:r>
              <w:t xml:space="preserve">            else "«цена билетов в Рассвете завтра в 19:00»"</w:t>
            </w:r>
          </w:p>
          <w:p>
            <w:pPr>
              <w:pStyle w:val="Листинг"/>
              <w:ind w:left="1440" w:hanging="1440"/>
            </w:pPr>
            <w:r>
              <w:t xml:space="preserve">        )</w:t>
            </w:r>
          </w:p>
          <w:p>
            <w:pPr>
              <w:pStyle w:val="Листинг"/>
              <w:ind w:left="1440" w:hanging="1440"/>
            </w:pPr>
            <w:r>
              <w:t xml:space="preserve">        return Reply(text=f"Нужны кинотеатр и время сеанса. Например: {example}.")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960" w:hanging="960"/>
            </w:pPr>
            <w:r>
              <w:t xml:space="preserve">    sessions = await assistant._get(</w:t>
            </w:r>
          </w:p>
          <w:p>
            <w:pPr>
              <w:pStyle w:val="Листинг"/>
              <w:ind w:left="1440" w:hanging="1440"/>
            </w:pPr>
            <w:r>
              <w:t xml:space="preserve">        "/api/queries/session",</w:t>
            </w:r>
          </w:p>
          <w:p>
            <w:pPr>
              <w:pStyle w:val="Листинг"/>
              <w:ind w:left="1440" w:hanging="1440"/>
            </w:pPr>
            <w:r>
              <w:t xml:space="preserve">        cinema_id=cinema["id"],</w:t>
            </w:r>
          </w:p>
          <w:p>
            <w:pPr>
              <w:pStyle w:val="Листинг"/>
              <w:ind w:left="1440" w:hanging="1440"/>
            </w:pPr>
            <w:r>
              <w:t xml:space="preserve">        date=date.isoformat(),</w:t>
            </w:r>
          </w:p>
          <w:p>
            <w:pPr>
              <w:pStyle w:val="Листинг"/>
              <w:ind w:left="1440" w:hanging="1440"/>
            </w:pPr>
            <w:r>
              <w:t xml:space="preserve">        time=time.strftime("%H:%M:%S"),</w:t>
            </w:r>
          </w:p>
          <w:p>
            <w:pPr>
              <w:pStyle w:val="Листинг"/>
              <w:ind w:left="960" w:hanging="960"/>
            </w:pPr>
            <w:r>
              <w:t xml:space="preserve">    )</w:t>
            </w:r>
          </w:p>
          <w:p>
            <w:pPr>
              <w:pStyle w:val="Листинг"/>
              <w:ind w:left="960" w:hanging="960"/>
            </w:pPr>
            <w:r>
              <w:t xml:space="preserve">    if not sessions:</w:t>
            </w:r>
          </w:p>
          <w:p>
            <w:pPr>
              <w:pStyle w:val="Листинг"/>
              <w:ind w:left="1440" w:hanging="1440"/>
            </w:pPr>
            <w:r>
              <w:t xml:space="preserve">        return Reply(text=(</w:t>
            </w:r>
          </w:p>
          <w:p>
            <w:pPr>
              <w:pStyle w:val="Листинг"/>
              <w:ind w:left="1920" w:hanging="1920"/>
            </w:pPr>
            <w:r>
              <w:t xml:space="preserve">            f"В «{cinema['name']}» на {date.strftime('%d.%m.%Y')} "</w:t>
            </w:r>
          </w:p>
          <w:p>
            <w:pPr>
              <w:pStyle w:val="Листинг"/>
              <w:ind w:left="1920" w:hanging="1920"/>
            </w:pPr>
            <w:r>
              <w:t xml:space="preserve">            f"в {time.strftime('%H:%M')} сеансов нет."</w:t>
            </w:r>
          </w:p>
          <w:p>
            <w:pPr>
              <w:pStyle w:val="Листинг"/>
              <w:ind w:left="1440" w:hanging="1440"/>
            </w:pPr>
            <w:r>
              <w:t xml:space="preserve">        ))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960" w:hanging="960"/>
            </w:pPr>
            <w:r>
              <w:t xml:space="preserve">    if info == "free_seats":</w:t>
            </w:r>
          </w:p>
          <w:p>
            <w:pPr>
              <w:pStyle w:val="Листинг"/>
              <w:ind w:left="1440" w:hanging="1440"/>
            </w:pPr>
            <w:r>
              <w:t xml:space="preserve">        total = sum(s["free_seats"] for s in sessions)</w:t>
            </w:r>
          </w:p>
          <w:p>
            <w:pPr>
              <w:pStyle w:val="Листинг"/>
              <w:ind w:left="1440" w:hanging="1440"/>
            </w:pPr>
            <w:r>
              <w:t xml:space="preserve">        head = (</w:t>
            </w:r>
          </w:p>
          <w:p>
            <w:pPr>
              <w:pStyle w:val="Листинг"/>
              <w:ind w:left="1920" w:hanging="1920"/>
            </w:pPr>
            <w:r>
              <w:t xml:space="preserve">            f"В «{cinema['name']}» {date.strftime('%d.%m.%Y')} в "</w:t>
            </w:r>
          </w:p>
          <w:p>
            <w:pPr>
              <w:pStyle w:val="Листинг"/>
              <w:ind w:left="1920" w:hanging="1920"/>
            </w:pPr>
            <w:r>
              <w:t xml:space="preserve">            f"{time.strftime('%H:%M')} свободных мест всего: {total}."</w:t>
            </w:r>
          </w:p>
          <w:p>
            <w:pPr>
              <w:pStyle w:val="Листинг"/>
              <w:ind w:left="1440" w:hanging="1440"/>
            </w:pPr>
            <w:r>
              <w:t xml:space="preserve">        )</w:t>
            </w:r>
          </w:p>
          <w:p>
            <w:pPr>
              <w:pStyle w:val="Листинг"/>
              <w:ind w:left="1440" w:hanging="1440"/>
            </w:pPr>
            <w:r>
              <w:t xml:space="preserve">        columns = [Column("hall", "Зал"), Column("film_title", "Фильм"),</w:t>
            </w:r>
          </w:p>
          <w:p>
            <w:pPr>
              <w:pStyle w:val="Листинг"/>
              <w:ind w:left="2760" w:hanging="2760"/>
            </w:pPr>
            <w:r>
              <w:t xml:space="preserve">                   Column("free_seats", "Свободных мест")]</w:t>
            </w:r>
          </w:p>
          <w:p>
            <w:pPr>
              <w:pStyle w:val="Листинг"/>
              <w:ind w:left="960" w:hanging="960"/>
            </w:pPr>
            <w:r>
              <w:t xml:space="preserve">    else:  # price</w:t>
            </w:r>
          </w:p>
          <w:p>
            <w:pPr>
              <w:pStyle w:val="Листинг"/>
              <w:ind w:left="1440" w:hanging="1440"/>
            </w:pPr>
            <w:r>
              <w:t xml:space="preserve">        prices = sorted({s["price"] for s in sessions})</w:t>
            </w:r>
          </w:p>
          <w:p>
            <w:pPr>
              <w:pStyle w:val="Листинг"/>
              <w:ind w:left="1440" w:hanging="1440"/>
            </w:pPr>
            <w:r>
              <w:t xml:space="preserve">        price_str = ", ".join(f"{p} ₽" for p in prices)</w:t>
            </w:r>
          </w:p>
          <w:p>
            <w:pPr>
              <w:pStyle w:val="Листинг"/>
              <w:ind w:left="1440" w:hanging="1440"/>
            </w:pPr>
            <w:r>
              <w:t xml:space="preserve">        head = (</w:t>
            </w:r>
          </w:p>
          <w:p>
            <w:pPr>
              <w:pStyle w:val="Листинг"/>
              <w:ind w:left="1920" w:hanging="1920"/>
            </w:pPr>
            <w:r>
              <w:t xml:space="preserve">            f"Цена билетов на {date.strftime('%d.%m.%Y')} в "</w:t>
            </w:r>
          </w:p>
          <w:p>
            <w:pPr>
              <w:pStyle w:val="Листинг"/>
              <w:ind w:left="1920" w:hanging="1920"/>
            </w:pPr>
            <w:r>
              <w:t xml:space="preserve">            f"{time.strftime('%H:%M')} в «{cinema['name']}»: {price_str}."</w:t>
            </w:r>
          </w:p>
          <w:p>
            <w:pPr>
              <w:pStyle w:val="Листинг"/>
              <w:ind w:left="1440" w:hanging="1440"/>
            </w:pPr>
            <w:r>
              <w:t xml:space="preserve">        )</w:t>
            </w:r>
          </w:p>
          <w:p>
            <w:pPr>
              <w:pStyle w:val="Листинг"/>
              <w:ind w:left="1440" w:hanging="1440"/>
            </w:pPr>
            <w:r>
              <w:t xml:space="preserve">        columns = [Column("hall", "Зал"), Column("film_title", "Фильм"),</w:t>
            </w:r>
          </w:p>
          <w:p>
            <w:pPr>
              <w:pStyle w:val="Листинг"/>
              <w:ind w:left="2760" w:hanging="2760"/>
            </w:pPr>
            <w:r>
              <w:t xml:space="preserve">                   Column("price", "Цена, ₽")]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960" w:hanging="960"/>
            </w:pPr>
            <w:r>
              <w:t xml:space="preserve">    return Reply(text=head, columns=columns, rows=sessions)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>async def try_free_seats(assistant: Assistant, norm: str, raw: str) -&gt; Reply | None:</w:t>
            </w:r>
          </w:p>
          <w:p>
            <w:pPr>
              <w:pStyle w:val="Листинг"/>
              <w:ind w:left="960" w:hanging="960"/>
            </w:pPr>
            <w:r>
              <w:t xml:space="preserve">    if re.search(r"\bсвободн", norm) or re.search(r"сколько\s+(?:ещё\s+)?(?:есть\s+)?мест", norm):</w:t>
            </w:r>
          </w:p>
          <w:p>
            <w:pPr>
              <w:pStyle w:val="Листинг"/>
              <w:ind w:left="1440" w:hanging="1440"/>
            </w:pPr>
            <w:r>
              <w:t xml:space="preserve">        return await _session_query(assistant, norm, "free_seats")</w:t>
            </w:r>
          </w:p>
          <w:p>
            <w:pPr>
              <w:pStyle w:val="Листинг"/>
              <w:ind w:left="960" w:hanging="960"/>
            </w:pPr>
            <w:r>
              <w:t xml:space="preserve">    return None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>async def try_price(assistant: Assistant, norm: str, raw: str) -&gt; Reply | None:</w:t>
            </w:r>
          </w:p>
          <w:p>
            <w:pPr>
              <w:pStyle w:val="Листинг"/>
              <w:ind w:left="960" w:hanging="960"/>
            </w:pPr>
            <w:r>
              <w:t xml:space="preserve">    if re.search(r"\b(цена|стоит|стоимость|почем|сколько\s+стоит)\b", norm):</w:t>
            </w:r>
          </w:p>
          <w:p>
            <w:pPr>
              <w:pStyle w:val="Листинг"/>
              <w:ind w:left="1440" w:hanging="1440"/>
            </w:pPr>
            <w:r>
              <w:t xml:space="preserve">        return await _session_query(assistant, norm, "price")</w:t>
            </w:r>
          </w:p>
          <w:p>
            <w:pPr>
              <w:pStyle w:val="Листинг"/>
              <w:ind w:left="960" w:hanging="960"/>
            </w:pPr>
            <w:r>
              <w:t xml:space="preserve">    return None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>async def try_repertoire(assistant: Assistant, norm: str, raw: str) -&gt; Reply | None:</w:t>
            </w:r>
          </w:p>
          <w:p>
            <w:pPr>
              <w:pStyle w:val="Листинг"/>
              <w:ind w:left="960" w:hanging="960"/>
            </w:pPr>
            <w:r>
              <w:t xml:space="preserve">    if not re.search(r"\b(репертуар|расписание|что\s+идет\s+в|программа)\b", norm):</w:t>
            </w:r>
          </w:p>
          <w:p>
            <w:pPr>
              <w:pStyle w:val="Листинг"/>
              <w:ind w:left="1440" w:hanging="1440"/>
            </w:pPr>
            <w:r>
              <w:t xml:space="preserve">        return None</w:t>
            </w:r>
          </w:p>
          <w:p>
            <w:pPr>
              <w:pStyle w:val="Листинг"/>
              <w:ind w:left="960" w:hanging="960"/>
            </w:pPr>
            <w:r>
              <w:t xml:space="preserve">    cinemas = await assistant.cinemas()</w:t>
            </w:r>
          </w:p>
          <w:p>
            <w:pPr>
              <w:pStyle w:val="Листинг"/>
              <w:ind w:left="960" w:hanging="960"/>
            </w:pPr>
            <w:r>
              <w:t xml:space="preserve">    cinema = extract_by_name(norm, cinemas, "name")</w:t>
            </w:r>
          </w:p>
          <w:p>
            <w:pPr>
              <w:pStyle w:val="Листинг"/>
              <w:ind w:left="960" w:hanging="960"/>
            </w:pPr>
            <w:r>
              <w:t xml:space="preserve">    if cinema is None:</w:t>
            </w:r>
          </w:p>
          <w:p>
            <w:pPr>
              <w:pStyle w:val="Листинг"/>
              <w:ind w:left="1440" w:hanging="1440"/>
            </w:pPr>
            <w:r>
              <w:t xml:space="preserve">        return Reply(text="Укажите кинотеатр. Например: «репертуар Рассвета».")</w:t>
            </w:r>
          </w:p>
          <w:p>
            <w:pPr>
              <w:pStyle w:val="Листинг"/>
              <w:ind w:left="960" w:hanging="960"/>
            </w:pPr>
            <w:r>
              <w:t xml:space="preserve">    rows = await assistant._get(f"/api/queries/repertoire/{cinema['id']}")</w:t>
            </w:r>
          </w:p>
          <w:p>
            <w:pPr>
              <w:pStyle w:val="Листинг"/>
              <w:ind w:left="960" w:hanging="960"/>
            </w:pPr>
            <w:r>
              <w:t xml:space="preserve">    if not rows:</w:t>
            </w:r>
          </w:p>
          <w:p>
            <w:pPr>
              <w:pStyle w:val="Листинг"/>
              <w:ind w:left="1440" w:hanging="1440"/>
            </w:pPr>
            <w:r>
              <w:t xml:space="preserve">        return Reply(text=f"В «{cinema['name']}» на ближайшие дни сеансов нет.")</w:t>
            </w:r>
          </w:p>
          <w:p>
            <w:pPr>
              <w:pStyle w:val="Листинг"/>
              <w:ind w:left="960" w:hanging="960"/>
            </w:pPr>
            <w:r>
              <w:t xml:space="preserve">    return Reply(</w:t>
            </w:r>
          </w:p>
          <w:p>
            <w:pPr>
              <w:pStyle w:val="Листинг"/>
              <w:ind w:left="1440" w:hanging="1440"/>
            </w:pPr>
            <w:r>
              <w:t xml:space="preserve">        text=f"Репертуар «{cinema['name']}» — сеансов: {len(rows)}.",</w:t>
            </w:r>
          </w:p>
          <w:p>
            <w:pPr>
              <w:pStyle w:val="Листинг"/>
              <w:ind w:left="1440" w:hanging="1440"/>
            </w:pPr>
            <w:r>
              <w:t xml:space="preserve">        columns=[Column("date", "Дата"), Column("time", "Сеанс"),</w:t>
            </w:r>
          </w:p>
          <w:p>
            <w:pPr>
              <w:pStyle w:val="Листинг"/>
              <w:ind w:left="2520" w:hanging="2520"/>
            </w:pPr>
            <w:r>
              <w:t xml:space="preserve">                 Column("film_title", "Фильм"), Column("hall", "Зал"),</w:t>
            </w:r>
          </w:p>
          <w:p>
            <w:pPr>
              <w:pStyle w:val="Листинг"/>
              <w:ind w:left="2520" w:hanging="2520"/>
            </w:pPr>
            <w:r>
              <w:t xml:space="preserve">                 Column("price", "Цена, ₽"), Column("free_seats", "Свободных мест")],</w:t>
            </w:r>
          </w:p>
          <w:p>
            <w:pPr>
              <w:pStyle w:val="Листинг"/>
              <w:ind w:left="1440" w:hanging="1440"/>
            </w:pPr>
            <w:r>
              <w:t xml:space="preserve">        rows=_format_rows(rows),  # type: ignore[arg-type]</w:t>
            </w:r>
          </w:p>
          <w:p>
            <w:pPr>
              <w:pStyle w:val="Листинг"/>
              <w:ind w:left="960" w:hanging="960"/>
            </w:pPr>
            <w:r>
              <w:t xml:space="preserve">    )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>async def try_films_by_director(assistant: Assistant, norm: str, raw: str) -&gt; Reply | None:</w:t>
            </w:r>
          </w:p>
          <w:p>
            <w:pPr>
              <w:pStyle w:val="Листинг"/>
              <w:ind w:left="960" w:hanging="960"/>
            </w:pPr>
            <w:r>
              <w:t xml:space="preserve">    # Явные ключи — всегда ловим</w:t>
            </w:r>
          </w:p>
          <w:p>
            <w:pPr>
              <w:pStyle w:val="Листинг"/>
              <w:ind w:left="960" w:hanging="960"/>
            </w:pPr>
            <w:r>
              <w:t xml:space="preserve">    explicit = re.search(r"\b(режисс|снял|снимал|поставил)\b", norm)</w:t>
            </w:r>
          </w:p>
          <w:p>
            <w:pPr>
              <w:pStyle w:val="Листинг"/>
              <w:ind w:left="960" w:hanging="960"/>
            </w:pPr>
            <w:r>
              <w:t xml:space="preserve">    # Либо «фильмы &lt;фамилия&gt;»: сам список режиссёров подскажет, кого искать</w:t>
            </w:r>
          </w:p>
          <w:p>
            <w:pPr>
              <w:pStyle w:val="Листинг"/>
              <w:ind w:left="960" w:hanging="960"/>
            </w:pPr>
            <w:r>
              <w:t xml:space="preserve">    films = await assistant.films()</w:t>
            </w:r>
          </w:p>
          <w:p>
            <w:pPr>
              <w:pStyle w:val="Листинг"/>
              <w:ind w:left="960" w:hanging="960"/>
            </w:pPr>
            <w:r>
              <w:t xml:space="preserve">    director = extract_director(norm, films)</w:t>
            </w:r>
          </w:p>
          <w:p>
            <w:pPr>
              <w:pStyle w:val="Листинг"/>
              <w:ind w:left="960" w:hanging="960"/>
            </w:pPr>
            <w:r>
              <w:t xml:space="preserve">    implicit = director is not None and re.search(r"\bфильм", norm) is not None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960" w:hanging="960"/>
            </w:pPr>
            <w:r>
              <w:t xml:space="preserve">    if not (explicit or implicit):</w:t>
            </w:r>
          </w:p>
          <w:p>
            <w:pPr>
              <w:pStyle w:val="Листинг"/>
              <w:ind w:left="1440" w:hanging="1440"/>
            </w:pPr>
            <w:r>
              <w:t xml:space="preserve">        return None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960" w:hanging="960"/>
            </w:pPr>
            <w:r>
              <w:t xml:space="preserve">    if director is None:</w:t>
            </w:r>
          </w:p>
          <w:p>
            <w:pPr>
              <w:pStyle w:val="Листинг"/>
              <w:ind w:left="1440" w:hanging="1440"/>
            </w:pPr>
            <w:r>
              <w:t xml:space="preserve">        return Reply(text=(</w:t>
            </w:r>
          </w:p>
          <w:p>
            <w:pPr>
              <w:pStyle w:val="Листинг"/>
              <w:ind w:left="1920" w:hanging="1920"/>
            </w:pPr>
            <w:r>
              <w:t xml:space="preserve">            "Укажите фамилию режиссёра из нашей базы. "</w:t>
            </w:r>
          </w:p>
          <w:p>
            <w:pPr>
              <w:pStyle w:val="Листинг"/>
              <w:ind w:left="1920" w:hanging="1920"/>
            </w:pPr>
            <w:r>
              <w:t xml:space="preserve">            "Например: «фильмы Гайдая» или «что снял Балабанов»."</w:t>
            </w:r>
          </w:p>
          <w:p>
            <w:pPr>
              <w:pStyle w:val="Листинг"/>
              <w:ind w:left="1440" w:hanging="1440"/>
            </w:pPr>
            <w:r>
              <w:t xml:space="preserve">        ))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960" w:hanging="960"/>
            </w:pPr>
            <w:r>
              <w:t xml:space="preserve">    rows = await assistant._get("/api/queries/films-by-director", director=director)</w:t>
            </w:r>
          </w:p>
          <w:p>
            <w:pPr>
              <w:pStyle w:val="Листинг"/>
              <w:ind w:left="960" w:hanging="960"/>
            </w:pPr>
            <w:r>
              <w:t xml:space="preserve">    if not rows:</w:t>
            </w:r>
          </w:p>
          <w:p>
            <w:pPr>
              <w:pStyle w:val="Листинг"/>
              <w:ind w:left="1440" w:hanging="1440"/>
            </w:pPr>
            <w:r>
              <w:t xml:space="preserve">        return Reply(text=f"Фильмов режиссёра «{director}» сейчас в прокате нет.")</w:t>
            </w:r>
          </w:p>
          <w:p>
            <w:pPr>
              <w:pStyle w:val="Листинг"/>
              <w:ind w:left="960" w:hanging="960"/>
            </w:pPr>
            <w:r>
              <w:t xml:space="preserve">    return Reply(</w:t>
            </w:r>
          </w:p>
          <w:p>
            <w:pPr>
              <w:pStyle w:val="Листинг"/>
              <w:ind w:left="1440" w:hanging="1440"/>
            </w:pPr>
            <w:r>
              <w:t xml:space="preserve">        text=f"Фильмы режиссёра «{director}» в прокате — {len(rows)} шт.:",</w:t>
            </w:r>
          </w:p>
          <w:p>
            <w:pPr>
              <w:pStyle w:val="Листинг"/>
              <w:ind w:left="1440" w:hanging="1440"/>
            </w:pPr>
            <w:r>
              <w:t xml:space="preserve">        columns=[Column("title", "Название"), Column("genre", "Жанр"),</w:t>
            </w:r>
          </w:p>
          <w:p>
            <w:pPr>
              <w:pStyle w:val="Листинг"/>
              <w:ind w:left="2520" w:hanging="2520"/>
            </w:pPr>
            <w:r>
              <w:t xml:space="preserve">                 Column("studio", "Киностудия")],</w:t>
            </w:r>
          </w:p>
          <w:p>
            <w:pPr>
              <w:pStyle w:val="Листинг"/>
              <w:ind w:left="1440" w:hanging="1440"/>
            </w:pPr>
            <w:r>
              <w:t xml:space="preserve">        rows=rows,</w:t>
            </w:r>
          </w:p>
          <w:p>
            <w:pPr>
              <w:pStyle w:val="Листинг"/>
              <w:ind w:left="960" w:hanging="960"/>
            </w:pPr>
            <w:r>
              <w:t xml:space="preserve">    )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>async def try_cinemas_by_genre(assistant: Assistant, norm: str, raw: str) -&gt; Reply | None:</w:t>
            </w:r>
          </w:p>
          <w:p>
            <w:pPr>
              <w:pStyle w:val="Листинг"/>
              <w:ind w:left="960" w:hanging="960"/>
            </w:pPr>
            <w:r>
              <w:t xml:space="preserve">    genre = extract_genre(norm)</w:t>
            </w:r>
          </w:p>
          <w:p>
            <w:pPr>
              <w:pStyle w:val="Листинг"/>
              <w:ind w:left="960" w:hanging="960"/>
            </w:pPr>
            <w:r>
              <w:t xml:space="preserve">    if genre is None:</w:t>
            </w:r>
          </w:p>
          <w:p>
            <w:pPr>
              <w:pStyle w:val="Листинг"/>
              <w:ind w:left="1440" w:hanging="1440"/>
            </w:pPr>
            <w:r>
              <w:t xml:space="preserve">        return None</w:t>
            </w:r>
          </w:p>
          <w:p>
            <w:pPr>
              <w:pStyle w:val="Листинг"/>
              <w:ind w:left="960" w:hanging="960"/>
            </w:pPr>
            <w:r>
              <w:t xml:space="preserve">    rows = await assistant._get("/api/queries/cinemas-by-genre", genre=genre)</w:t>
            </w:r>
          </w:p>
          <w:p>
            <w:pPr>
              <w:pStyle w:val="Листинг"/>
              <w:ind w:left="960" w:hanging="960"/>
            </w:pPr>
            <w:r>
              <w:t xml:space="preserve">    if not rows:</w:t>
            </w:r>
          </w:p>
          <w:p>
            <w:pPr>
              <w:pStyle w:val="Листинг"/>
              <w:ind w:left="1440" w:hanging="1440"/>
            </w:pPr>
            <w:r>
              <w:t xml:space="preserve">        return Reply(text=f"В ближайшие дни фильмов жанра «{genre}» нигде нет.")</w:t>
            </w:r>
          </w:p>
          <w:p>
            <w:pPr>
              <w:pStyle w:val="Листинг"/>
              <w:ind w:left="960" w:hanging="960"/>
            </w:pPr>
            <w:r>
              <w:t xml:space="preserve">    return Reply(</w:t>
            </w:r>
          </w:p>
          <w:p>
            <w:pPr>
              <w:pStyle w:val="Листинг"/>
              <w:ind w:left="1440" w:hanging="1440"/>
            </w:pPr>
            <w:r>
              <w:t xml:space="preserve">        text=f"Жанр «{genre}» идёт в {len(rows)} кинотеатр(ах):",</w:t>
            </w:r>
          </w:p>
          <w:p>
            <w:pPr>
              <w:pStyle w:val="Листинг"/>
              <w:ind w:left="1440" w:hanging="1440"/>
            </w:pPr>
            <w:r>
              <w:t xml:space="preserve">        columns=[Column("name", "Кинотеатр"), Column("address", "Адрес")],</w:t>
            </w:r>
          </w:p>
          <w:p>
            <w:pPr>
              <w:pStyle w:val="Листинг"/>
              <w:ind w:left="1440" w:hanging="1440"/>
            </w:pPr>
            <w:r>
              <w:t xml:space="preserve">        rows=rows,</w:t>
            </w:r>
          </w:p>
          <w:p>
            <w:pPr>
              <w:pStyle w:val="Листинг"/>
              <w:ind w:left="960" w:hanging="960"/>
            </w:pPr>
            <w:r>
              <w:t xml:space="preserve">    )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 xml:space="preserve"> </w:t>
            </w:r>
          </w:p>
          <w:p>
            <w:pPr>
              <w:pStyle w:val="Листинг"/>
              <w:ind w:left="480" w:hanging="480"/>
            </w:pPr>
            <w:r>
              <w:t># Порядок намерений важен: сначала специфичные (продажа), в конце — общие (жанр).</w:t>
            </w:r>
          </w:p>
          <w:p>
            <w:pPr>
              <w:pStyle w:val="Листинг"/>
              <w:ind w:left="480" w:hanging="480"/>
            </w:pPr>
            <w:r>
              <w:t>HANDLERS: list[Handler] = [</w:t>
            </w:r>
          </w:p>
          <w:p>
            <w:pPr>
              <w:pStyle w:val="Листинг"/>
              <w:ind w:left="960" w:hanging="960"/>
            </w:pPr>
            <w:r>
              <w:t xml:space="preserve">    try_help,</w:t>
            </w:r>
          </w:p>
          <w:p>
            <w:pPr>
              <w:pStyle w:val="Листинг"/>
              <w:ind w:left="960" w:hanging="960"/>
            </w:pPr>
            <w:r>
              <w:t xml:space="preserve">    try_sell,</w:t>
            </w:r>
          </w:p>
          <w:p>
            <w:pPr>
              <w:pStyle w:val="Листинг"/>
              <w:ind w:left="960" w:hanging="960"/>
            </w:pPr>
            <w:r>
              <w:t xml:space="preserve">    try_free_seats,</w:t>
            </w:r>
          </w:p>
          <w:p>
            <w:pPr>
              <w:pStyle w:val="Листинг"/>
              <w:ind w:left="960" w:hanging="960"/>
            </w:pPr>
            <w:r>
              <w:t xml:space="preserve">    try_price,</w:t>
            </w:r>
          </w:p>
          <w:p>
            <w:pPr>
              <w:pStyle w:val="Листинг"/>
              <w:ind w:left="960" w:hanging="960"/>
            </w:pPr>
            <w:r>
              <w:t xml:space="preserve">    try_repertoire,</w:t>
            </w:r>
          </w:p>
          <w:p>
            <w:pPr>
              <w:pStyle w:val="Листинг"/>
              <w:ind w:left="960" w:hanging="960"/>
            </w:pPr>
            <w:r>
              <w:t xml:space="preserve">    try_films_by_director,</w:t>
            </w:r>
          </w:p>
          <w:p>
            <w:pPr>
              <w:pStyle w:val="Листинг"/>
              <w:ind w:left="960" w:hanging="960"/>
            </w:pPr>
            <w:r>
              <w:t xml:space="preserve">    try_list_cinemas,</w:t>
            </w:r>
          </w:p>
          <w:p>
            <w:pPr>
              <w:pStyle w:val="Листинг"/>
              <w:ind w:left="960" w:hanging="960"/>
            </w:pPr>
            <w:r>
              <w:t xml:space="preserve">    try_list_films,</w:t>
            </w:r>
          </w:p>
          <w:p>
            <w:pPr>
              <w:pStyle w:val="Листинг"/>
              <w:ind w:left="960" w:hanging="960"/>
            </w:pPr>
            <w:r>
              <w:t xml:space="preserve">    try_cinemas_by_genre,</w:t>
            </w:r>
          </w:p>
          <w:p>
            <w:pPr>
              <w:pStyle w:val="Листинг"/>
              <w:ind w:left="480" w:hanging="480"/>
            </w:pPr>
            <w:r>
              <w:t>]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567" w:bottom="1134" w:left="1701" w:header="720" w:footer="567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pageBreakBefore w:val="0"/>
      <w:widowControl/>
      <w:spacing w:before="0" w:after="0" w:line="360" w:lineRule="auto"/>
      <w:ind w:firstLine="709" w:left="0" w:right="0"/>
      <w:jc w:val="both"/>
    </w:pPr>
    <w:rPr>
      <w:rFonts w:ascii="Times New Roman" w:hAnsi="Times New Roman" w:eastAsia="Times New Roman" w:cs="Times New Roman"/>
      <w:b w:val="0"/>
      <w:i w:val="0"/>
      <w:caps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 w:val="0"/>
      <w:pageBreakBefore/>
      <w:widowControl/>
      <w:spacing w:before="0" w:after="240" w:line="360" w:lineRule="auto"/>
      <w:ind w:firstLine="709" w:left="0" w:right="0"/>
      <w:jc w:val="both"/>
      <w:outlineLvl w:val="0"/>
    </w:pPr>
    <w:rPr>
      <w:rFonts w:ascii="Times New Roman" w:hAnsi="Times New Roman" w:eastAsia="Times New Roman" w:cs="Times New Roman"/>
      <w:b/>
      <w:bCs/>
      <w:i w:val="0"/>
      <w:cap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widowControl/>
      <w:spacing w:before="480" w:after="240" w:line="360" w:lineRule="auto"/>
      <w:ind w:firstLine="709" w:left="0" w:right="0"/>
      <w:jc w:val="both"/>
      <w:outlineLvl w:val="1"/>
    </w:pPr>
    <w:rPr>
      <w:rFonts w:ascii="Times New Roman" w:hAnsi="Times New Roman" w:eastAsia="Times New Roman" w:cs="Times New Roman"/>
      <w:b/>
      <w:bCs/>
      <w:i w:val="0"/>
      <w:caps w:val="0"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widowControl/>
      <w:spacing w:before="480" w:after="240" w:line="360" w:lineRule="auto"/>
      <w:ind w:firstLine="709" w:left="0" w:right="0"/>
      <w:jc w:val="both"/>
      <w:outlineLvl w:val="2"/>
    </w:pPr>
    <w:rPr>
      <w:rFonts w:ascii="Times New Roman" w:hAnsi="Times New Roman" w:eastAsia="Times New Roman" w:cs="Times New Roman"/>
      <w:b/>
      <w:bCs/>
      <w:i w:val="0"/>
      <w:caps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Заголовокбезоглавления">
    <w:name w:val="Заголовок без оглавления"/>
    <w:basedOn w:val="Normal"/>
    <w:pPr>
      <w:keepNext/>
      <w:keepLines w:val="0"/>
      <w:pageBreakBefore w:val="0"/>
      <w:widowControl/>
      <w:spacing w:before="0" w:after="240" w:line="360" w:lineRule="auto"/>
      <w:ind w:firstLine="0" w:left="0" w:right="0"/>
      <w:jc w:val="center"/>
    </w:pPr>
    <w:rPr>
      <w:rFonts w:ascii="Times New Roman" w:hAnsi="Times New Roman" w:eastAsia="Times New Roman" w:cs="Times New Roman"/>
      <w:b/>
      <w:i w:val="0"/>
      <w:caps/>
      <w:color w:val="000000"/>
      <w:sz w:val="36"/>
    </w:rPr>
  </w:style>
  <w:style w:type="paragraph" w:customStyle="1" w:styleId="Заголовокприложения">
    <w:name w:val="Заголовок приложения"/>
    <w:basedOn w:val="Normal"/>
    <w:pPr>
      <w:keepNext/>
      <w:keepLines w:val="0"/>
      <w:pageBreakBefore w:val="0"/>
      <w:widowControl/>
      <w:spacing w:before="0" w:after="0" w:line="360" w:lineRule="auto"/>
      <w:ind w:firstLine="0" w:left="0" w:right="0"/>
      <w:jc w:val="center"/>
    </w:pPr>
    <w:rPr>
      <w:rFonts w:ascii="Times New Roman" w:hAnsi="Times New Roman" w:eastAsia="Times New Roman" w:cs="Times New Roman"/>
      <w:b/>
      <w:i w:val="0"/>
      <w:caps w:val="0"/>
      <w:color w:val="000000"/>
      <w:sz w:val="28"/>
    </w:rPr>
  </w:style>
  <w:style w:type="paragraph" w:customStyle="1" w:styleId="Надписьтаблицы">
    <w:name w:val="Надпись таблицы"/>
    <w:basedOn w:val="Normal"/>
    <w:pPr>
      <w:keepNext/>
      <w:keepLines w:val="0"/>
      <w:pageBreakBefore w:val="0"/>
      <w:widowControl/>
      <w:spacing w:before="120" w:after="0" w:line="240" w:lineRule="auto"/>
      <w:ind w:firstLine="0" w:left="0" w:right="0"/>
      <w:jc w:val="both"/>
    </w:pPr>
    <w:rPr>
      <w:rFonts w:ascii="Times New Roman" w:hAnsi="Times New Roman" w:eastAsia="Times New Roman" w:cs="Times New Roman"/>
      <w:b w:val="0"/>
      <w:i/>
      <w:caps w:val="0"/>
      <w:color w:val="000000"/>
      <w:sz w:val="24"/>
    </w:rPr>
  </w:style>
  <w:style w:type="paragraph" w:customStyle="1" w:styleId="Тексттаблицы">
    <w:name w:val="Текст таблицы"/>
    <w:basedOn w:val="Normal"/>
    <w:pPr>
      <w:keepNext w:val="0"/>
      <w:keepLines w:val="0"/>
      <w:pageBreakBefore w:val="0"/>
      <w:widowControl/>
      <w:spacing w:before="0" w:after="0" w:line="240" w:lineRule="auto"/>
      <w:ind w:firstLine="0" w:left="0" w:right="0"/>
      <w:jc w:val="left"/>
    </w:pPr>
    <w:rPr>
      <w:rFonts w:ascii="Times New Roman" w:hAnsi="Times New Roman" w:eastAsia="Times New Roman" w:cs="Times New Roman"/>
      <w:b w:val="0"/>
      <w:i w:val="0"/>
      <w:caps w:val="0"/>
      <w:color w:val="000000"/>
      <w:sz w:val="24"/>
    </w:rPr>
  </w:style>
  <w:style w:type="paragraph" w:customStyle="1" w:styleId="Рисунок">
    <w:name w:val="Рисунок"/>
    <w:basedOn w:val="Normal"/>
    <w:pPr>
      <w:keepNext/>
      <w:keepLines w:val="0"/>
      <w:pageBreakBefore w:val="0"/>
      <w:widowControl/>
      <w:spacing w:before="120" w:after="0" w:line="240" w:lineRule="auto"/>
      <w:ind w:firstLine="0" w:left="0" w:right="0"/>
      <w:jc w:val="center"/>
    </w:pPr>
  </w:style>
  <w:style w:type="paragraph" w:customStyle="1" w:styleId="Надписьрисунка">
    <w:name w:val="Надпись рисунка"/>
    <w:basedOn w:val="Normal"/>
    <w:pPr>
      <w:keepNext w:val="0"/>
      <w:keepLines w:val="0"/>
      <w:pageBreakBefore w:val="0"/>
      <w:widowControl/>
      <w:spacing w:before="0" w:after="120" w:line="240" w:lineRule="auto"/>
      <w:ind w:firstLine="0" w:left="0" w:right="0"/>
      <w:jc w:val="center"/>
    </w:pPr>
    <w:rPr>
      <w:rFonts w:ascii="Times New Roman" w:hAnsi="Times New Roman" w:eastAsia="Times New Roman" w:cs="Times New Roman"/>
      <w:b/>
      <w:i w:val="0"/>
      <w:caps w:val="0"/>
      <w:color w:val="000000"/>
      <w:sz w:val="24"/>
    </w:rPr>
  </w:style>
  <w:style w:type="paragraph" w:customStyle="1" w:styleId="Надписьлистинга">
    <w:name w:val="Надпись листинга"/>
    <w:basedOn w:val="Normal"/>
    <w:pPr>
      <w:keepNext/>
      <w:keepLines w:val="0"/>
      <w:pageBreakBefore w:val="0"/>
      <w:widowControl/>
      <w:spacing w:before="120" w:after="0" w:line="240" w:lineRule="auto"/>
      <w:ind w:firstLine="0" w:left="0" w:right="0"/>
      <w:jc w:val="left"/>
    </w:pPr>
    <w:rPr>
      <w:rFonts w:ascii="Times New Roman" w:hAnsi="Times New Roman" w:eastAsia="Times New Roman" w:cs="Times New Roman"/>
      <w:b w:val="0"/>
      <w:i/>
      <w:caps w:val="0"/>
      <w:color w:val="000000"/>
      <w:sz w:val="24"/>
    </w:rPr>
  </w:style>
  <w:style w:type="paragraph" w:customStyle="1" w:styleId="Листинг">
    <w:name w:val="Листинг"/>
    <w:basedOn w:val="Normal"/>
    <w:pPr>
      <w:keepNext w:val="0"/>
      <w:keepLines w:val="0"/>
      <w:pageBreakBefore w:val="0"/>
      <w:widowControl/>
      <w:spacing w:before="0" w:after="0" w:line="240" w:lineRule="auto"/>
      <w:ind w:firstLine="0" w:left="0" w:right="0"/>
      <w:jc w:val="left"/>
    </w:pPr>
    <w:rPr>
      <w:rFonts w:ascii="Courier New" w:hAnsi="Courier New" w:eastAsia="Courier New" w:cs="Courier New"/>
      <w:b w:val="0"/>
      <w:i w:val="0"/>
      <w:caps w:val="0"/>
      <w:color w:val="000000"/>
      <w:sz w:val="20"/>
    </w:rPr>
  </w:style>
  <w:style w:type="paragraph" w:customStyle="1" w:styleId="TOC1">
    <w:name w:val="TOC 1"/>
    <w:basedOn w:val="Normal"/>
    <w:pPr>
      <w:keepNext w:val="0"/>
      <w:keepLines w:val="0"/>
      <w:pageBreakBefore w:val="0"/>
      <w:widowControl/>
      <w:tabs>
        <w:tab w:pos="9638" w:val="right" w:leader="dot"/>
      </w:tabs>
      <w:spacing w:before="0" w:after="0" w:line="360" w:lineRule="auto"/>
      <w:ind w:firstLine="0" w:left="0" w:right="0"/>
      <w:jc w:val="both"/>
    </w:pPr>
    <w:rPr>
      <w:rFonts w:ascii="Times New Roman" w:hAnsi="Times New Roman" w:eastAsia="Times New Roman" w:cs="Times New Roman"/>
      <w:b w:val="0"/>
      <w:i w:val="0"/>
      <w:caps w:val="0"/>
      <w:color w:val="000000"/>
      <w:sz w:val="28"/>
    </w:rPr>
  </w:style>
  <w:style w:type="paragraph" w:customStyle="1" w:styleId="TOC2">
    <w:name w:val="TOC 2"/>
    <w:basedOn w:val="Normal"/>
    <w:pPr>
      <w:keepNext w:val="0"/>
      <w:keepLines w:val="0"/>
      <w:pageBreakBefore w:val="0"/>
      <w:widowControl/>
      <w:tabs>
        <w:tab w:pos="9638" w:val="right" w:leader="dot"/>
      </w:tabs>
      <w:spacing w:before="0" w:after="0" w:line="360" w:lineRule="auto"/>
      <w:ind w:firstLine="0" w:left="283" w:right="0"/>
      <w:jc w:val="both"/>
    </w:pPr>
    <w:rPr>
      <w:rFonts w:ascii="Times New Roman" w:hAnsi="Times New Roman" w:eastAsia="Times New Roman" w:cs="Times New Roman"/>
      <w:b w:val="0"/>
      <w:i w:val="0"/>
      <w:caps w:val="0"/>
      <w:color w:val="000000"/>
      <w:sz w:val="28"/>
    </w:rPr>
  </w:style>
  <w:style w:type="paragraph" w:customStyle="1" w:styleId="TOC3">
    <w:name w:val="TOC 3"/>
    <w:basedOn w:val="Normal"/>
    <w:pPr>
      <w:keepNext w:val="0"/>
      <w:keepLines w:val="0"/>
      <w:pageBreakBefore w:val="0"/>
      <w:widowControl/>
      <w:tabs>
        <w:tab w:pos="9638" w:val="right" w:leader="dot"/>
      </w:tabs>
      <w:spacing w:before="0" w:after="0" w:line="360" w:lineRule="auto"/>
      <w:ind w:firstLine="0" w:left="567" w:right="0"/>
      <w:jc w:val="both"/>
    </w:pPr>
    <w:rPr>
      <w:rFonts w:ascii="Times New Roman" w:hAnsi="Times New Roman" w:eastAsia="Times New Roman" w:cs="Times New Roman"/>
      <w:b w:val="0"/>
      <w:i w:val="0"/>
      <w:caps w:val="0"/>
      <w:color w:val="00000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